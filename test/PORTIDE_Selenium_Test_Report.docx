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9CC7" w14:textId="77777777" w:rsidR="002C5311" w:rsidRPr="002C5311" w:rsidRDefault="002C5311" w:rsidP="002C5311">
      <w:pPr>
        <w:spacing w:after="80" w:line="360" w:lineRule="auto"/>
        <w:jc w:val="both"/>
        <w:rPr>
          <w:b/>
          <w:sz w:val="28"/>
          <w:szCs w:val="28"/>
        </w:rPr>
      </w:pPr>
      <w:r w:rsidRPr="002C5311">
        <w:rPr>
          <w:b/>
          <w:sz w:val="28"/>
          <w:szCs w:val="28"/>
        </w:rPr>
        <w:t xml:space="preserve">Project Title: </w:t>
      </w:r>
    </w:p>
    <w:p w14:paraId="7C1CEB71" w14:textId="63DB8E0E" w:rsidR="002C5311" w:rsidRDefault="002C5311" w:rsidP="002C5311">
      <w:pPr>
        <w:spacing w:after="80" w:line="360" w:lineRule="auto"/>
        <w:jc w:val="both"/>
        <w:rPr>
          <w:b/>
          <w:sz w:val="32"/>
          <w:szCs w:val="32"/>
        </w:rPr>
      </w:pPr>
      <w:r w:rsidRPr="002C5311">
        <w:rPr>
          <w:b/>
          <w:sz w:val="32"/>
          <w:szCs w:val="32"/>
        </w:rPr>
        <w:t>PORTIDE: Intelligent Maritime Port Operations Management Platform</w:t>
      </w:r>
    </w:p>
    <w:p w14:paraId="3D76DA89" w14:textId="4BB01F1F" w:rsidR="002C5311" w:rsidRPr="002C5311" w:rsidRDefault="002C5311" w:rsidP="002C5311">
      <w:pPr>
        <w:spacing w:after="80" w:line="360" w:lineRule="auto"/>
        <w:jc w:val="both"/>
        <w:rPr>
          <w:b/>
          <w:sz w:val="32"/>
          <w:szCs w:val="32"/>
          <w:u w:val="single"/>
        </w:rPr>
      </w:pPr>
      <w:r w:rsidRPr="002C5311">
        <w:rPr>
          <w:b/>
          <w:sz w:val="32"/>
          <w:szCs w:val="32"/>
          <w:u w:val="single"/>
        </w:rPr>
        <w:t>Test Case Report</w:t>
      </w:r>
    </w:p>
    <w:p w14:paraId="37E23683" w14:textId="77777777" w:rsidR="002C5311" w:rsidRDefault="002C5311" w:rsidP="002C5311">
      <w:pPr>
        <w:spacing w:line="360" w:lineRule="auto"/>
        <w:ind w:right="30"/>
        <w:jc w:val="both"/>
        <w:rPr>
          <w:b/>
          <w:bCs/>
          <w:sz w:val="24"/>
          <w:szCs w:val="24"/>
        </w:rPr>
      </w:pPr>
    </w:p>
    <w:p w14:paraId="4BA30034" w14:textId="77777777" w:rsidR="002C5311" w:rsidRDefault="002C5311" w:rsidP="002C5311">
      <w:pPr>
        <w:spacing w:line="360" w:lineRule="auto"/>
        <w:ind w:right="30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</w:rPr>
        <w:t>Test Case 1</w:t>
      </w:r>
    </w:p>
    <w:p w14:paraId="0E0627FD" w14:textId="74DFE00B" w:rsidR="002C5311" w:rsidRPr="002C5311" w:rsidRDefault="002C5311" w:rsidP="002C5311">
      <w:pPr>
        <w:spacing w:line="360" w:lineRule="auto"/>
        <w:ind w:right="30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  <w:u w:val="single"/>
        </w:rPr>
        <w:t>Code</w:t>
      </w:r>
    </w:p>
    <w:p w14:paraId="4BD802DE" w14:textId="0979C241" w:rsidR="002C5311" w:rsidRPr="002C5311" w:rsidRDefault="002C5311" w:rsidP="002C5311">
      <w:pPr>
        <w:spacing w:after="240" w:line="360" w:lineRule="auto"/>
        <w:rPr>
          <w:rFonts w:cs="Times New Roman"/>
          <w:sz w:val="24"/>
          <w:szCs w:val="24"/>
        </w:rPr>
      </w:pPr>
      <w:r w:rsidRPr="002C5311">
        <w:rPr>
          <w:rFonts w:cs="Times New Roman"/>
          <w:color w:val="141414"/>
          <w:sz w:val="24"/>
          <w:szCs w:val="24"/>
        </w:rPr>
        <w:t># PORTIDE Automated Test Suite - Test Case 1</w:t>
      </w:r>
      <w:r w:rsidRPr="002C5311">
        <w:rPr>
          <w:rFonts w:cs="Times New Roman"/>
          <w:color w:val="141414"/>
          <w:sz w:val="24"/>
          <w:szCs w:val="24"/>
        </w:rPr>
        <w:br/>
        <w:t>import pytest</w:t>
      </w:r>
      <w:r w:rsidRPr="002C5311">
        <w:rPr>
          <w:rFonts w:cs="Times New Roman"/>
          <w:color w:val="141414"/>
          <w:sz w:val="24"/>
          <w:szCs w:val="24"/>
        </w:rPr>
        <w:br/>
        <w:t>import time</w:t>
      </w:r>
      <w:r w:rsidRPr="002C5311">
        <w:rPr>
          <w:rFonts w:cs="Times New Roman"/>
          <w:color w:val="141414"/>
          <w:sz w:val="24"/>
          <w:szCs w:val="24"/>
        </w:rPr>
        <w:br/>
        <w:t>from selenium import webdriver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selenium.webdriver.common.by import By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selenium.webdriver.support.ui import WebDriverWait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 import expected_conditions as EC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>class TestLogin: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setup_method(self,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 = webdriver.Chrome()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self.driver.maximize_window()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self.wait = WebDriverWait(self.driver, 10)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teardown_method(self,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self.driver.quit()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test_login(self):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Navigate to PORTIDE login portal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self.driver.get("https://portide.vercel.app/login")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lastRenderedPageBreak/>
        <w:br/>
        <w:t xml:space="preserve">        # Wait for email field to appear and enter registered email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email_field = self.wait.until(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    EC.visibility_of_element_located((By.CSS_SELECTOR, "input[type='text'], input[placeholder*='user@portide.com']"))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email_field.send_keys("aleena302005@gmail.com")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Wait for password field to appear and enter password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password_field = self.wait.until(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    EC.visibility_of_element_located((By.CSS_SELECTOR, "input[type='password']"))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password_field.send_keys("Aleena@2005")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Wait for login button and click it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login_btn = self.wait.until(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    EC.element_to_be_clickable((By.CSS_SELECTOR, "button[type='submit']"))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login_btn.click()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Verify successful login and navigation to dashboard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self.wait.until(EC.url_contains("/admin"))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time.sleep(2)</w:t>
      </w:r>
    </w:p>
    <w:p w14:paraId="14C29EE2" w14:textId="32DBB7ED" w:rsidR="002C5311" w:rsidRPr="002C5311" w:rsidRDefault="002C5311" w:rsidP="002C5311">
      <w:pPr>
        <w:spacing w:line="360" w:lineRule="auto"/>
        <w:ind w:right="1145"/>
        <w:jc w:val="both"/>
        <w:rPr>
          <w:b/>
          <w:sz w:val="24"/>
          <w:szCs w:val="24"/>
        </w:rPr>
      </w:pPr>
      <w:r w:rsidRPr="002C5311">
        <w:rPr>
          <w:b/>
          <w:sz w:val="24"/>
          <w:szCs w:val="24"/>
        </w:rPr>
        <w:t>Screenshot</w:t>
      </w:r>
      <w:r w:rsidRPr="002C5311">
        <w:rPr>
          <w:noProof/>
        </w:rPr>
        <w:drawing>
          <wp:inline distT="0" distB="0" distL="0" distR="0" wp14:anchorId="74CC5CBD" wp14:editId="2DE12F2E">
            <wp:extent cx="5760720" cy="1203960"/>
            <wp:effectExtent l="0" t="0" r="0" b="0"/>
            <wp:docPr id="329111760" name="Picture 32911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test_cas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0521" cy="120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5601" w14:textId="77777777" w:rsidR="002C5311" w:rsidRDefault="002C5311" w:rsidP="002C5311">
      <w:pPr>
        <w:spacing w:line="360" w:lineRule="auto"/>
        <w:ind w:right="1145"/>
        <w:jc w:val="center"/>
        <w:rPr>
          <w:b/>
          <w:i/>
          <w:iCs/>
        </w:rPr>
      </w:pPr>
      <w:r w:rsidRPr="002C5311">
        <w:rPr>
          <w:i/>
          <w:iCs/>
          <w:color w:val="000000"/>
        </w:rPr>
        <w:t xml:space="preserve">Figure </w:t>
      </w:r>
      <w:proofErr w:type="gramStart"/>
      <w:r w:rsidRPr="002C5311">
        <w:rPr>
          <w:i/>
          <w:iCs/>
          <w:color w:val="000000"/>
        </w:rPr>
        <w:t>15 :</w:t>
      </w:r>
      <w:proofErr w:type="gramEnd"/>
      <w:r w:rsidRPr="002C5311">
        <w:rPr>
          <w:i/>
          <w:iCs/>
          <w:color w:val="000000"/>
        </w:rPr>
        <w:t xml:space="preserve"> Login Test successfully</w:t>
      </w:r>
    </w:p>
    <w:p w14:paraId="66B9BC9A" w14:textId="5542B6F9" w:rsidR="002C5311" w:rsidRPr="002C5311" w:rsidRDefault="002C5311" w:rsidP="002C5311">
      <w:pPr>
        <w:spacing w:line="360" w:lineRule="auto"/>
        <w:ind w:right="1145"/>
        <w:rPr>
          <w:b/>
          <w:i/>
          <w:iCs/>
        </w:rPr>
      </w:pPr>
      <w:r w:rsidRPr="002C5311">
        <w:rPr>
          <w:b/>
          <w:sz w:val="24"/>
          <w:szCs w:val="24"/>
        </w:rPr>
        <w:lastRenderedPageBreak/>
        <w:t>Test Report</w:t>
      </w:r>
    </w:p>
    <w:tbl>
      <w:tblPr>
        <w:tblW w:w="0" w:type="auto"/>
        <w:tblInd w:w="-8" w:type="dxa"/>
        <w:tblBorders>
          <w:top w:val="single" w:sz="6" w:space="0" w:color="D2D2D2"/>
          <w:left w:val="single" w:sz="6" w:space="0" w:color="D2D2D2"/>
          <w:bottom w:val="single" w:sz="6" w:space="0" w:color="D2D2D2"/>
          <w:right w:val="single" w:sz="6" w:space="0" w:color="D2D2D2"/>
          <w:insideH w:val="single" w:sz="6" w:space="0" w:color="D2D2D2"/>
          <w:insideV w:val="single" w:sz="6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440"/>
        <w:gridCol w:w="2015"/>
        <w:gridCol w:w="1795"/>
        <w:gridCol w:w="1659"/>
        <w:gridCol w:w="1694"/>
      </w:tblGrid>
      <w:tr w:rsidR="002C5311" w:rsidRPr="002C5311" w14:paraId="5CACB026" w14:textId="77777777" w:rsidTr="002C5311">
        <w:trPr>
          <w:trHeight w:val="404"/>
        </w:trPr>
        <w:tc>
          <w:tcPr>
            <w:tcW w:w="9323" w:type="dxa"/>
            <w:gridSpan w:val="6"/>
            <w:tcBorders>
              <w:top w:val="single" w:sz="6" w:space="0" w:color="D2D2D2"/>
              <w:left w:val="single" w:sz="6" w:space="0" w:color="D2D2D2"/>
              <w:bottom w:val="single" w:sz="18" w:space="0" w:color="000000"/>
              <w:right w:val="single" w:sz="6" w:space="0" w:color="D2D2D2"/>
            </w:tcBorders>
            <w:hideMark/>
          </w:tcPr>
          <w:p w14:paraId="7E8558CD" w14:textId="77777777" w:rsidR="002C5311" w:rsidRPr="002C5311" w:rsidRDefault="002C5311" w:rsidP="00CE786B">
            <w:pPr>
              <w:spacing w:before="82"/>
              <w:ind w:left="57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3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Case</w:t>
            </w:r>
            <w:r w:rsidRPr="002C5311">
              <w:rPr>
                <w:b/>
                <w:spacing w:val="10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1</w:t>
            </w:r>
          </w:p>
        </w:tc>
      </w:tr>
      <w:tr w:rsidR="002C5311" w:rsidRPr="002C5311" w14:paraId="46011879" w14:textId="77777777" w:rsidTr="002C5311">
        <w:trPr>
          <w:trHeight w:val="261"/>
        </w:trPr>
        <w:tc>
          <w:tcPr>
            <w:tcW w:w="9323" w:type="dxa"/>
            <w:gridSpan w:val="6"/>
            <w:tcBorders>
              <w:top w:val="single" w:sz="18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67EE8F6C" w14:textId="77777777" w:rsidR="002C5311" w:rsidRPr="002C5311" w:rsidRDefault="002C5311" w:rsidP="00CE786B">
            <w:pPr>
              <w:spacing w:line="262" w:lineRule="exact"/>
              <w:ind w:left="121"/>
              <w:rPr>
                <w:b/>
                <w:sz w:val="23"/>
              </w:rPr>
            </w:pPr>
            <w:r w:rsidRPr="002C5311">
              <w:rPr>
                <w:b/>
                <w:sz w:val="23"/>
              </w:rPr>
              <w:t>Project</w:t>
            </w:r>
            <w:r w:rsidRPr="002C5311">
              <w:rPr>
                <w:b/>
                <w:spacing w:val="-3"/>
                <w:sz w:val="23"/>
              </w:rPr>
              <w:t xml:space="preserve"> </w:t>
            </w:r>
            <w:r w:rsidRPr="002C5311">
              <w:rPr>
                <w:b/>
                <w:sz w:val="23"/>
              </w:rPr>
              <w:t>Name:</w:t>
            </w:r>
            <w:r w:rsidRPr="002C5311">
              <w:rPr>
                <w:b/>
                <w:sz w:val="20"/>
              </w:rPr>
              <w:t xml:space="preserve"> PORTIDE (Maritime Port Operations Intelligence Platform)</w:t>
            </w:r>
          </w:p>
        </w:tc>
      </w:tr>
      <w:tr w:rsidR="002C5311" w:rsidRPr="002C5311" w14:paraId="3A20435B" w14:textId="77777777" w:rsidTr="002C5311">
        <w:trPr>
          <w:trHeight w:val="286"/>
        </w:trPr>
        <w:tc>
          <w:tcPr>
            <w:tcW w:w="9323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314A590" w14:textId="77777777" w:rsidR="002C5311" w:rsidRPr="002C5311" w:rsidRDefault="002C5311" w:rsidP="00CE786B">
            <w:pPr>
              <w:spacing w:before="61" w:line="245" w:lineRule="exact"/>
              <w:rPr>
                <w:b/>
                <w:sz w:val="24"/>
                <w:szCs w:val="24"/>
              </w:rPr>
            </w:pPr>
            <w:r w:rsidRPr="002C5311">
              <w:rPr>
                <w:b/>
                <w:sz w:val="24"/>
                <w:szCs w:val="24"/>
              </w:rPr>
              <w:t>Authentication Test Case</w:t>
            </w:r>
          </w:p>
        </w:tc>
      </w:tr>
      <w:tr w:rsidR="002C5311" w:rsidRPr="002C5311" w14:paraId="3CB25423" w14:textId="77777777" w:rsidTr="002C5311">
        <w:trPr>
          <w:trHeight w:val="303"/>
        </w:trPr>
        <w:tc>
          <w:tcPr>
            <w:tcW w:w="4175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4BCD3" w14:textId="77777777" w:rsidR="002C5311" w:rsidRPr="002C5311" w:rsidRDefault="002C5311" w:rsidP="00CE786B">
            <w:pPr>
              <w:spacing w:before="80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4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Case</w:t>
            </w:r>
            <w:r w:rsidRPr="002C5311">
              <w:rPr>
                <w:b/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ID: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Test_1</w:t>
            </w:r>
          </w:p>
        </w:tc>
        <w:tc>
          <w:tcPr>
            <w:tcW w:w="51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08C980F" w14:textId="77777777" w:rsidR="002C5311" w:rsidRPr="002C5311" w:rsidRDefault="002C5311" w:rsidP="00CE786B">
            <w:pPr>
              <w:spacing w:before="80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Designed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By:</w:t>
            </w:r>
            <w:r w:rsidRPr="002C5311">
              <w:rPr>
                <w:b/>
                <w:spacing w:val="24"/>
                <w:w w:val="120"/>
                <w:sz w:val="23"/>
              </w:rPr>
              <w:t xml:space="preserve"> </w:t>
            </w:r>
          </w:p>
        </w:tc>
      </w:tr>
      <w:tr w:rsidR="002C5311" w:rsidRPr="002C5311" w14:paraId="08ED8630" w14:textId="77777777" w:rsidTr="002C5311">
        <w:trPr>
          <w:trHeight w:val="718"/>
        </w:trPr>
        <w:tc>
          <w:tcPr>
            <w:tcW w:w="4175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52A7A5" w14:textId="77777777" w:rsidR="002C5311" w:rsidRPr="002C5311" w:rsidRDefault="002C5311" w:rsidP="00CE786B">
            <w:pPr>
              <w:spacing w:before="20"/>
              <w:ind w:left="49"/>
              <w:rPr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"/>
                <w:w w:val="120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>Priority (Low/Medium/High): High</w:t>
            </w:r>
          </w:p>
        </w:tc>
        <w:tc>
          <w:tcPr>
            <w:tcW w:w="51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DF6321F" w14:textId="77777777" w:rsidR="002C5311" w:rsidRPr="002C5311" w:rsidRDefault="002C5311" w:rsidP="00CE786B">
            <w:pPr>
              <w:spacing w:before="39"/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Designed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z w:val="19"/>
              </w:rPr>
              <w:t xml:space="preserve"> </w:t>
            </w:r>
            <w:r w:rsidRPr="002C5311">
              <w:rPr>
                <w:b/>
                <w:sz w:val="24"/>
                <w:szCs w:val="24"/>
              </w:rPr>
              <w:t>Aleena Roby</w:t>
            </w:r>
            <w:r w:rsidRPr="002C5311">
              <w:rPr>
                <w:sz w:val="23"/>
              </w:rPr>
              <w:t xml:space="preserve"> </w:t>
            </w:r>
          </w:p>
        </w:tc>
      </w:tr>
      <w:tr w:rsidR="002C5311" w:rsidRPr="002C5311" w14:paraId="4671DA9E" w14:textId="77777777" w:rsidTr="002C5311">
        <w:trPr>
          <w:trHeight w:val="268"/>
        </w:trPr>
        <w:tc>
          <w:tcPr>
            <w:tcW w:w="4175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19863" w14:textId="77777777" w:rsidR="002C5311" w:rsidRPr="002C5311" w:rsidRDefault="002C5311" w:rsidP="00CE786B">
            <w:pPr>
              <w:spacing w:before="39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Module</w:t>
            </w:r>
            <w:r w:rsidRPr="002C5311">
              <w:rPr>
                <w:b/>
                <w:spacing w:val="-9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Name</w:t>
            </w:r>
            <w:r w:rsidRPr="002C5311">
              <w:rPr>
                <w:w w:val="125"/>
                <w:sz w:val="23"/>
              </w:rPr>
              <w:t>:</w:t>
            </w:r>
            <w:r w:rsidRPr="002C5311">
              <w:rPr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sz w:val="24"/>
                <w:szCs w:val="24"/>
              </w:rPr>
              <w:t>Authentication &amp; Session Management (/login)</w:t>
            </w:r>
          </w:p>
        </w:tc>
        <w:tc>
          <w:tcPr>
            <w:tcW w:w="51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E7FC33D" w14:textId="77777777" w:rsidR="002C5311" w:rsidRPr="002C5311" w:rsidRDefault="002C5311" w:rsidP="00CE786B">
            <w:pPr>
              <w:spacing w:before="39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7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Executed</w:t>
            </w:r>
            <w:r w:rsidRPr="002C5311">
              <w:rPr>
                <w:b/>
                <w:spacing w:val="19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</w:t>
            </w:r>
            <w:r w:rsidRPr="002C5311">
              <w:rPr>
                <w:b/>
                <w:spacing w:val="19"/>
                <w:w w:val="120"/>
                <w:sz w:val="23"/>
              </w:rPr>
              <w:t>:</w:t>
            </w:r>
            <w:r w:rsidRPr="002C5311">
              <w:rPr>
                <w:b/>
                <w:w w:val="120"/>
                <w:sz w:val="23"/>
              </w:rPr>
              <w:t xml:space="preserve"> Mr. Rony Tom</w:t>
            </w:r>
          </w:p>
        </w:tc>
      </w:tr>
      <w:tr w:rsidR="002C5311" w:rsidRPr="002C5311" w14:paraId="01154C60" w14:textId="77777777" w:rsidTr="002C5311">
        <w:trPr>
          <w:trHeight w:val="494"/>
        </w:trPr>
        <w:tc>
          <w:tcPr>
            <w:tcW w:w="4175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CC8FA" w14:textId="77777777" w:rsidR="002C5311" w:rsidRPr="002C5311" w:rsidRDefault="002C5311" w:rsidP="00CE786B">
            <w:pPr>
              <w:spacing w:before="13" w:line="264" w:lineRule="exact"/>
              <w:ind w:left="49" w:right="532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Test</w:t>
            </w:r>
            <w:r w:rsidRPr="002C5311">
              <w:rPr>
                <w:b/>
                <w:spacing w:val="20"/>
                <w:w w:val="115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>Title</w:t>
            </w:r>
            <w:r w:rsidRPr="002C5311">
              <w:rPr>
                <w:b/>
                <w:spacing w:val="2"/>
                <w:w w:val="115"/>
                <w:sz w:val="23"/>
              </w:rPr>
              <w:t>:</w:t>
            </w:r>
            <w:r w:rsidRPr="002C5311">
              <w:rPr>
                <w:b/>
                <w:spacing w:val="16"/>
                <w:w w:val="115"/>
                <w:sz w:val="23"/>
              </w:rPr>
              <w:t xml:space="preserve"> </w:t>
            </w:r>
            <w:r w:rsidRPr="002C5311">
              <w:rPr>
                <w:sz w:val="19"/>
              </w:rPr>
              <w:t xml:space="preserve"> </w:t>
            </w:r>
            <w:r w:rsidRPr="002C5311">
              <w:rPr>
                <w:sz w:val="24"/>
                <w:szCs w:val="24"/>
              </w:rPr>
              <w:t>Verify login with valid administrator credentials and role-based redirect.</w:t>
            </w:r>
          </w:p>
        </w:tc>
        <w:tc>
          <w:tcPr>
            <w:tcW w:w="51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916CFAC" w14:textId="77777777" w:rsidR="002C5311" w:rsidRPr="002C5311" w:rsidRDefault="002C5311" w:rsidP="00CE786B">
            <w:pPr>
              <w:spacing w:before="8"/>
              <w:rPr>
                <w:b/>
                <w:sz w:val="23"/>
              </w:rPr>
            </w:pPr>
          </w:p>
          <w:p w14:paraId="2B29E3CF" w14:textId="77777777" w:rsidR="002C5311" w:rsidRPr="002C5311" w:rsidRDefault="002C5311" w:rsidP="00CE786B">
            <w:pPr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5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Execution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3F995B24" w14:textId="77777777" w:rsidTr="002C5311">
        <w:trPr>
          <w:trHeight w:val="559"/>
        </w:trPr>
        <w:tc>
          <w:tcPr>
            <w:tcW w:w="4175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1FBFFD" w14:textId="77777777" w:rsidR="002C5311" w:rsidRPr="002C5311" w:rsidRDefault="002C5311" w:rsidP="00CE786B">
            <w:pPr>
              <w:spacing w:before="87" w:line="264" w:lineRule="exact"/>
              <w:ind w:left="49" w:right="4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Description: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</w:p>
        </w:tc>
        <w:tc>
          <w:tcPr>
            <w:tcW w:w="51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21520D5" w14:textId="77777777" w:rsidR="002C5311" w:rsidRPr="002C5311" w:rsidRDefault="002C5311" w:rsidP="00CE786B">
            <w:pPr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User has valid username and password for Port Administrator access.</w:t>
            </w:r>
          </w:p>
        </w:tc>
      </w:tr>
      <w:tr w:rsidR="002C5311" w:rsidRPr="002C5311" w14:paraId="31CA2B7C" w14:textId="77777777" w:rsidTr="002C5311">
        <w:trPr>
          <w:trHeight w:val="333"/>
        </w:trPr>
        <w:tc>
          <w:tcPr>
            <w:tcW w:w="9323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94A4872" w14:textId="77777777" w:rsidR="002C5311" w:rsidRPr="002C5311" w:rsidRDefault="002C5311" w:rsidP="00CE786B">
            <w:pPr>
              <w:spacing w:before="113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Pre-</w:t>
            </w:r>
            <w:proofErr w:type="gramStart"/>
            <w:r w:rsidRPr="002C5311">
              <w:rPr>
                <w:b/>
                <w:w w:val="125"/>
                <w:sz w:val="23"/>
              </w:rPr>
              <w:t>Condition</w:t>
            </w:r>
            <w:r w:rsidRPr="002C5311">
              <w:rPr>
                <w:b/>
                <w:spacing w:val="-5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:</w:t>
            </w:r>
            <w:proofErr w:type="gramEnd"/>
            <w:r w:rsidRPr="002C5311">
              <w:rPr>
                <w:sz w:val="19"/>
              </w:rPr>
              <w:t xml:space="preserve"> </w:t>
            </w:r>
            <w:r w:rsidRPr="002C5311">
              <w:rPr>
                <w:sz w:val="24"/>
                <w:szCs w:val="24"/>
              </w:rPr>
              <w:t>User has valid username and password registered in the system</w:t>
            </w:r>
          </w:p>
        </w:tc>
      </w:tr>
      <w:tr w:rsidR="002C5311" w:rsidRPr="002C5311" w14:paraId="336546A4" w14:textId="77777777" w:rsidTr="002C5311">
        <w:trPr>
          <w:trHeight w:val="936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30771" w14:textId="77777777" w:rsidR="002C5311" w:rsidRPr="002C5311" w:rsidRDefault="002C5311" w:rsidP="00CE786B">
            <w:pPr>
              <w:spacing w:line="263" w:lineRule="exact"/>
              <w:ind w:left="49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15A43" w14:textId="77777777" w:rsidR="002C5311" w:rsidRPr="002C5311" w:rsidRDefault="002C5311" w:rsidP="00CE786B">
            <w:pPr>
              <w:spacing w:line="263" w:lineRule="exact"/>
              <w:ind w:left="66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A07882" w14:textId="77777777" w:rsidR="002C5311" w:rsidRPr="002C5311" w:rsidRDefault="002C5311" w:rsidP="00CE786B">
            <w:pPr>
              <w:spacing w:line="263" w:lineRule="exact"/>
              <w:ind w:left="60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Data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BE799" w14:textId="77777777" w:rsidR="002C5311" w:rsidRPr="002C5311" w:rsidRDefault="002C5311" w:rsidP="00CE786B">
            <w:pPr>
              <w:spacing w:line="264" w:lineRule="exact"/>
              <w:ind w:left="64" w:right="268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Expected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0A04B" w14:textId="77777777" w:rsidR="002C5311" w:rsidRPr="002C5311" w:rsidRDefault="002C5311" w:rsidP="00CE786B">
            <w:pPr>
              <w:spacing w:line="264" w:lineRule="exact"/>
              <w:ind w:left="61" w:right="725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Actual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4820A34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pacing w:val="-1"/>
                <w:w w:val="120"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Status (Pass/</w:t>
            </w:r>
          </w:p>
          <w:p w14:paraId="7BCE4620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Fai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l)</w:t>
            </w:r>
          </w:p>
        </w:tc>
      </w:tr>
      <w:tr w:rsidR="002C5311" w:rsidRPr="002C5311" w14:paraId="1488D216" w14:textId="77777777" w:rsidTr="002C5311">
        <w:trPr>
          <w:trHeight w:val="452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53D5B9" w14:textId="77777777" w:rsidR="002C5311" w:rsidRPr="002C5311" w:rsidRDefault="002C5311" w:rsidP="00CE786B">
            <w:pPr>
              <w:spacing w:before="113"/>
              <w:ind w:left="49"/>
              <w:rPr>
                <w:sz w:val="23"/>
              </w:rPr>
            </w:pPr>
            <w:r w:rsidRPr="002C5311">
              <w:rPr>
                <w:w w:val="121"/>
                <w:sz w:val="23"/>
              </w:rPr>
              <w:t>1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AF35F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 xml:space="preserve">Navigate to  </w:t>
            </w:r>
          </w:p>
          <w:p w14:paraId="16976333" w14:textId="77777777" w:rsidR="002C5311" w:rsidRPr="002C5311" w:rsidRDefault="002C5311" w:rsidP="00CE786B">
            <w:pPr>
              <w:spacing w:before="3"/>
              <w:ind w:left="66" w:right="115"/>
              <w:rPr>
                <w:sz w:val="23"/>
              </w:rPr>
            </w:pPr>
            <w:r w:rsidRPr="002C5311">
              <w:rPr>
                <w:color w:val="000000"/>
                <w:sz w:val="23"/>
                <w:szCs w:val="23"/>
              </w:rPr>
              <w:t>the login page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54D48" w14:textId="77777777" w:rsidR="002C5311" w:rsidRPr="002C5311" w:rsidRDefault="002C5311" w:rsidP="00CE786B">
            <w:pPr>
              <w:rPr>
                <w:sz w:val="26"/>
              </w:rPr>
            </w:pPr>
            <w:r w:rsidRPr="002C5311">
              <w:rPr>
                <w:color w:val="000000"/>
                <w:sz w:val="23"/>
                <w:szCs w:val="23"/>
              </w:rPr>
              <w:t xml:space="preserve">URL: </w:t>
            </w:r>
            <w:r w:rsidRPr="002C5311">
              <w:rPr>
                <w:rFonts w:eastAsia="MS Mincho"/>
                <w:sz w:val="20"/>
                <w:szCs w:val="20"/>
              </w:rPr>
              <w:t>https://portide.vercel.app/login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28E02" w14:textId="77777777" w:rsidR="002C5311" w:rsidRPr="002C5311" w:rsidRDefault="002C5311" w:rsidP="00CE786B">
            <w:pPr>
              <w:spacing w:before="1" w:line="245" w:lineRule="exact"/>
              <w:ind w:left="64"/>
              <w:rPr>
                <w:sz w:val="23"/>
              </w:rPr>
            </w:pPr>
            <w:r w:rsidRPr="002C5311">
              <w:rPr>
                <w:color w:val="000000"/>
                <w:sz w:val="23"/>
                <w:szCs w:val="23"/>
              </w:rPr>
              <w:t>Display login page</w:t>
            </w:r>
          </w:p>
        </w:tc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ECE2D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 xml:space="preserve">Login page  </w:t>
            </w:r>
          </w:p>
          <w:p w14:paraId="45B859F5" w14:textId="77777777" w:rsidR="002C5311" w:rsidRPr="002C5311" w:rsidRDefault="002C5311" w:rsidP="00CE786B">
            <w:pPr>
              <w:spacing w:before="3"/>
              <w:ind w:left="61" w:right="311"/>
              <w:rPr>
                <w:sz w:val="23"/>
              </w:rPr>
            </w:pPr>
            <w:r w:rsidRPr="002C5311">
              <w:rPr>
                <w:color w:val="000000"/>
                <w:sz w:val="23"/>
                <w:szCs w:val="23"/>
              </w:rPr>
              <w:t>displayed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5FDC07" w14:textId="77777777" w:rsidR="002C5311" w:rsidRPr="002C5311" w:rsidRDefault="002C5311" w:rsidP="00CE786B">
            <w:pPr>
              <w:spacing w:before="113"/>
              <w:ind w:left="60"/>
              <w:rPr>
                <w:sz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78D6F9C0" w14:textId="77777777" w:rsidTr="002C5311">
        <w:trPr>
          <w:trHeight w:val="452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FF04BCA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2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86E42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Valid email entered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AA6B5" w14:textId="77777777" w:rsidR="002C5311" w:rsidRPr="002C5311" w:rsidRDefault="002C5311" w:rsidP="00CE786B">
            <w:pPr>
              <w:rPr>
                <w:color w:val="000000"/>
                <w:sz w:val="23"/>
                <w:szCs w:val="23"/>
              </w:rPr>
            </w:pP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A213C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Field accepts email string</w:t>
            </w:r>
          </w:p>
        </w:tc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9A61C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Email entered</w:t>
            </w:r>
            <w:r w:rsidRPr="002C5311">
              <w:rPr>
                <w:color w:val="000000"/>
                <w:sz w:val="23"/>
                <w:szCs w:val="23"/>
              </w:rPr>
              <w:br/>
              <w:t>successfully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0B63333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31242FF2" w14:textId="77777777" w:rsidTr="002C5311">
        <w:trPr>
          <w:trHeight w:val="452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A382CDD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3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E0CB4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Valid password entered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A16E2" w14:textId="77777777" w:rsidR="002C5311" w:rsidRPr="002C5311" w:rsidRDefault="002C5311" w:rsidP="00CE786B">
            <w:pPr>
              <w:rPr>
                <w:color w:val="000000"/>
                <w:sz w:val="23"/>
                <w:szCs w:val="23"/>
              </w:rPr>
            </w:pP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C8622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Password masked securely</w:t>
            </w:r>
          </w:p>
        </w:tc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2C2BB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Password entered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156DDA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104DDBC5" w14:textId="77777777" w:rsidTr="002C5311">
        <w:trPr>
          <w:trHeight w:val="452"/>
        </w:trPr>
        <w:tc>
          <w:tcPr>
            <w:tcW w:w="72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4501208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4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0A2D0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Click on login button</w:t>
            </w:r>
          </w:p>
        </w:tc>
        <w:tc>
          <w:tcPr>
            <w:tcW w:w="20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2BA3D" w14:textId="77777777" w:rsidR="002C5311" w:rsidRPr="002C5311" w:rsidRDefault="002C5311" w:rsidP="00CE786B">
            <w:pPr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Click Sign In button</w:t>
            </w:r>
          </w:p>
        </w:tc>
        <w:tc>
          <w:tcPr>
            <w:tcW w:w="1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AF843D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User should enter the admin main dashboard</w:t>
            </w:r>
          </w:p>
        </w:tc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0D5FA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User entered to the admin main dashboard</w:t>
            </w:r>
          </w:p>
        </w:tc>
        <w:tc>
          <w:tcPr>
            <w:tcW w:w="1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FCDAC09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6AF01C90" w14:textId="77777777" w:rsidTr="002C5311">
        <w:trPr>
          <w:trHeight w:val="836"/>
        </w:trPr>
        <w:tc>
          <w:tcPr>
            <w:tcW w:w="9323" w:type="dxa"/>
            <w:gridSpan w:val="6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F4C9D8" w14:textId="77777777" w:rsidR="002C5311" w:rsidRPr="002C5311" w:rsidRDefault="002C5311" w:rsidP="00CE786B">
            <w:pPr>
              <w:spacing w:before="104"/>
              <w:ind w:left="49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lastRenderedPageBreak/>
              <w:t>Post-Condition:</w:t>
            </w:r>
            <w:r w:rsidRPr="002C5311">
              <w:rPr>
                <w:spacing w:val="11"/>
                <w:w w:val="115"/>
                <w:sz w:val="23"/>
              </w:rPr>
              <w:t xml:space="preserve"> </w:t>
            </w:r>
            <w:r w:rsidRPr="002C5311">
              <w:rPr>
                <w:color w:val="000000"/>
                <w:sz w:val="24"/>
                <w:szCs w:val="24"/>
              </w:rPr>
              <w:t xml:space="preserve">Username and password </w:t>
            </w:r>
            <w:proofErr w:type="gramStart"/>
            <w:r w:rsidRPr="002C5311">
              <w:rPr>
                <w:color w:val="000000"/>
                <w:sz w:val="24"/>
                <w:szCs w:val="24"/>
              </w:rPr>
              <w:t>is</w:t>
            </w:r>
            <w:proofErr w:type="gramEnd"/>
            <w:r w:rsidRPr="002C5311">
              <w:rPr>
                <w:color w:val="000000"/>
                <w:sz w:val="24"/>
                <w:szCs w:val="24"/>
              </w:rPr>
              <w:t xml:space="preserve"> checked with database values for successful login</w:t>
            </w:r>
          </w:p>
        </w:tc>
      </w:tr>
    </w:tbl>
    <w:p w14:paraId="1884A9E4" w14:textId="77777777" w:rsidR="002C5311" w:rsidRPr="002C5311" w:rsidRDefault="002C5311" w:rsidP="002C5311">
      <w:pPr>
        <w:spacing w:line="360" w:lineRule="auto"/>
        <w:ind w:right="1145"/>
        <w:jc w:val="both"/>
        <w:rPr>
          <w:sz w:val="24"/>
          <w:szCs w:val="24"/>
        </w:rPr>
      </w:pPr>
    </w:p>
    <w:p w14:paraId="347640C2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</w:rPr>
        <w:t xml:space="preserve">Test Case 2: </w:t>
      </w:r>
      <w:r w:rsidRPr="002C5311">
        <w:rPr>
          <w:b/>
          <w:bCs/>
          <w:color w:val="000000"/>
          <w:sz w:val="24"/>
          <w:szCs w:val="24"/>
        </w:rPr>
        <w:t>Registration test of already existing user</w:t>
      </w:r>
    </w:p>
    <w:p w14:paraId="379F1D68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  <w:u w:val="single"/>
        </w:rPr>
      </w:pPr>
      <w:r w:rsidRPr="002C5311">
        <w:rPr>
          <w:b/>
          <w:bCs/>
          <w:sz w:val="24"/>
          <w:szCs w:val="24"/>
          <w:u w:val="single"/>
        </w:rPr>
        <w:t>Code</w:t>
      </w:r>
    </w:p>
    <w:p w14:paraId="2D9832B4" w14:textId="77777777" w:rsidR="002C5311" w:rsidRDefault="002C5311" w:rsidP="002C5311">
      <w:pPr>
        <w:spacing w:after="240" w:line="360" w:lineRule="auto"/>
        <w:rPr>
          <w:rFonts w:cs="Times New Roman"/>
          <w:color w:val="141414"/>
          <w:sz w:val="24"/>
          <w:szCs w:val="24"/>
        </w:rPr>
      </w:pPr>
      <w:r w:rsidRPr="002C5311">
        <w:rPr>
          <w:rFonts w:cs="Times New Roman"/>
          <w:color w:val="141414"/>
          <w:sz w:val="24"/>
          <w:szCs w:val="24"/>
        </w:rPr>
        <w:t># PORTIDE Automated Test Suite - Test Case 2</w:t>
      </w:r>
      <w:r w:rsidRPr="002C5311">
        <w:rPr>
          <w:rFonts w:cs="Times New Roman"/>
          <w:color w:val="141414"/>
          <w:sz w:val="24"/>
          <w:szCs w:val="24"/>
        </w:rPr>
        <w:br/>
        <w:t>import pytest</w:t>
      </w:r>
      <w:r w:rsidRPr="002C5311">
        <w:rPr>
          <w:rFonts w:cs="Times New Roman"/>
          <w:color w:val="141414"/>
          <w:sz w:val="24"/>
          <w:szCs w:val="24"/>
        </w:rPr>
        <w:br/>
        <w:t>import time</w:t>
      </w:r>
      <w:r w:rsidRPr="002C5311">
        <w:rPr>
          <w:rFonts w:cs="Times New Roman"/>
          <w:color w:val="141414"/>
          <w:sz w:val="24"/>
          <w:szCs w:val="24"/>
        </w:rPr>
        <w:br/>
        <w:t>from selenium import webdriver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selenium.webdriver.common.by import By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selenium.webdriver.support.ui import WebDriverWait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 import expected_conditions as EC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>class TestShippingCompanyRegistration: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setup_method(self,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 = webdriver.Chrome()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self.driver.maximize_window()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self.wait = WebDriverWait(self.driver, 10)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teardown_method(self,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self.driver.quit()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test_company_registration_and_approval(self):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1. Navigate to Shipping Company Registration Portal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self.driver.get("https://portide.vercel.app/register")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until(EC.visibility</w:t>
      </w:r>
      <w:proofErr w:type="gramEnd"/>
      <w:r w:rsidRPr="002C5311">
        <w:rPr>
          <w:rFonts w:cs="Times New Roman"/>
          <w:color w:val="141414"/>
          <w:sz w:val="24"/>
          <w:szCs w:val="24"/>
        </w:rPr>
        <w:t>_of_element_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located(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"//*[contains(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text(</w:t>
      </w:r>
      <w:proofErr w:type="gramEnd"/>
      <w:r w:rsidRPr="002C5311">
        <w:rPr>
          <w:rFonts w:cs="Times New Roman"/>
          <w:color w:val="141414"/>
          <w:sz w:val="24"/>
          <w:szCs w:val="24"/>
        </w:rPr>
        <w:t>), 'Entity Registration')]")))</w:t>
      </w:r>
    </w:p>
    <w:p w14:paraId="3AB1AE12" w14:textId="77777777" w:rsidR="002C5311" w:rsidRDefault="002C5311" w:rsidP="002C5311">
      <w:pPr>
        <w:spacing w:after="240" w:line="360" w:lineRule="auto"/>
        <w:rPr>
          <w:color w:val="141414"/>
          <w:sz w:val="24"/>
          <w:szCs w:val="24"/>
        </w:rPr>
      </w:pPr>
      <w:r w:rsidRPr="002C5311">
        <w:rPr>
          <w:rFonts w:cs="Times New Roman"/>
          <w:color w:val="141414"/>
          <w:sz w:val="24"/>
          <w:szCs w:val="24"/>
        </w:rPr>
        <w:lastRenderedPageBreak/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2. Verify Client-side validation blocks blank submission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submit_btn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until(EC.element</w:t>
      </w:r>
      <w:proofErr w:type="gramEnd"/>
      <w:r w:rsidRPr="002C5311">
        <w:rPr>
          <w:rFonts w:cs="Times New Roman"/>
          <w:color w:val="141414"/>
          <w:sz w:val="24"/>
          <w:szCs w:val="24"/>
        </w:rPr>
        <w:t>_to_be_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clickable(</w:t>
      </w:r>
      <w:proofErr w:type="gramEnd"/>
      <w:r w:rsidRPr="002C5311">
        <w:rPr>
          <w:rFonts w:cs="Times New Roman"/>
          <w:color w:val="141414"/>
          <w:sz w:val="24"/>
          <w:szCs w:val="24"/>
        </w:rPr>
        <w:t>(By.CSS_SELECTOR, "button[type='submit']")))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submit_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btn.click</w:t>
      </w:r>
      <w:proofErr w:type="gramEnd"/>
      <w:r w:rsidRPr="002C5311">
        <w:rPr>
          <w:rFonts w:cs="Times New Roman"/>
          <w:color w:val="141414"/>
          <w:sz w:val="24"/>
          <w:szCs w:val="24"/>
        </w:rPr>
        <w:t>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assert "/register" in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self.driver</w:t>
      </w:r>
      <w:proofErr w:type="gramEnd"/>
      <w:r w:rsidRPr="002C5311">
        <w:rPr>
          <w:rFonts w:cs="Times New Roman"/>
          <w:color w:val="141414"/>
          <w:sz w:val="24"/>
          <w:szCs w:val="24"/>
        </w:rPr>
        <w:t>.current_url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3. Navigate to Admin Company Approvals view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self.driver.get("https://portide.vercel.app/admin/company-approvals")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until(EC.visibility</w:t>
      </w:r>
      <w:proofErr w:type="gramEnd"/>
      <w:r w:rsidRPr="002C5311">
        <w:rPr>
          <w:rFonts w:cs="Times New Roman"/>
          <w:color w:val="141414"/>
          <w:sz w:val="24"/>
          <w:szCs w:val="24"/>
        </w:rPr>
        <w:t>_of_element_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located(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"//*[contains(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text(</w:t>
      </w:r>
      <w:proofErr w:type="gramEnd"/>
      <w:r w:rsidRPr="002C5311">
        <w:rPr>
          <w:rFonts w:cs="Times New Roman"/>
          <w:color w:val="141414"/>
          <w:sz w:val="24"/>
          <w:szCs w:val="24"/>
        </w:rPr>
        <w:t>), 'Company')]")))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time.sleep</w:t>
      </w:r>
      <w:proofErr w:type="gramEnd"/>
      <w:r w:rsidRPr="002C5311">
        <w:rPr>
          <w:rFonts w:cs="Times New Roman"/>
          <w:color w:val="141414"/>
          <w:sz w:val="24"/>
          <w:szCs w:val="24"/>
        </w:rPr>
        <w:t>(2)</w:t>
      </w:r>
    </w:p>
    <w:p w14:paraId="618A624B" w14:textId="57C1A3B1" w:rsidR="002C5311" w:rsidRPr="002C5311" w:rsidRDefault="002C5311" w:rsidP="002C5311">
      <w:pPr>
        <w:spacing w:after="240" w:line="360" w:lineRule="auto"/>
        <w:rPr>
          <w:color w:val="141414"/>
          <w:sz w:val="24"/>
          <w:szCs w:val="24"/>
        </w:rPr>
      </w:pPr>
      <w:r w:rsidRPr="002C5311">
        <w:rPr>
          <w:b/>
          <w:bCs/>
          <w:sz w:val="24"/>
          <w:szCs w:val="24"/>
        </w:rPr>
        <w:t>Screenshot</w:t>
      </w:r>
    </w:p>
    <w:p w14:paraId="14E9B6C8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noProof/>
        </w:rPr>
        <w:drawing>
          <wp:inline distT="0" distB="0" distL="0" distR="0" wp14:anchorId="5386586A" wp14:editId="63FAB578">
            <wp:extent cx="5669280" cy="1410878"/>
            <wp:effectExtent l="0" t="0" r="0" b="0"/>
            <wp:docPr id="1720653747" name="Picture 1720653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test_cas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E0D5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i/>
          <w:iCs/>
        </w:rPr>
      </w:pPr>
      <w:r w:rsidRPr="002C5311">
        <w:rPr>
          <w:i/>
          <w:iCs/>
          <w:color w:val="000000"/>
        </w:rPr>
        <w:t xml:space="preserve">Figure </w:t>
      </w:r>
      <w:proofErr w:type="gramStart"/>
      <w:r w:rsidRPr="002C5311">
        <w:rPr>
          <w:i/>
          <w:iCs/>
          <w:color w:val="000000"/>
        </w:rPr>
        <w:t xml:space="preserve">16 </w:t>
      </w:r>
      <w:r w:rsidRPr="002C5311">
        <w:rPr>
          <w:i/>
        </w:rPr>
        <w:t>:</w:t>
      </w:r>
      <w:proofErr w:type="gramEnd"/>
      <w:r w:rsidRPr="002C5311">
        <w:rPr>
          <w:i/>
        </w:rPr>
        <w:t xml:space="preserve"> Shipping Company Registration &amp; Approval Test successfully</w:t>
      </w:r>
    </w:p>
    <w:p w14:paraId="135F44D7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</w:rPr>
        <w:t>Test report</w:t>
      </w:r>
    </w:p>
    <w:tbl>
      <w:tblPr>
        <w:tblW w:w="0" w:type="auto"/>
        <w:tblInd w:w="-8" w:type="dxa"/>
        <w:tblBorders>
          <w:top w:val="single" w:sz="6" w:space="0" w:color="D2D2D2"/>
          <w:left w:val="single" w:sz="6" w:space="0" w:color="D2D2D2"/>
          <w:bottom w:val="single" w:sz="6" w:space="0" w:color="D2D2D2"/>
          <w:right w:val="single" w:sz="6" w:space="0" w:color="D2D2D2"/>
          <w:insideH w:val="single" w:sz="6" w:space="0" w:color="D2D2D2"/>
          <w:insideV w:val="single" w:sz="6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559"/>
        <w:gridCol w:w="1843"/>
        <w:gridCol w:w="1559"/>
        <w:gridCol w:w="1843"/>
        <w:gridCol w:w="1667"/>
      </w:tblGrid>
      <w:tr w:rsidR="002C5311" w:rsidRPr="002C5311" w14:paraId="6EDDABB3" w14:textId="77777777" w:rsidTr="00CE786B">
        <w:trPr>
          <w:trHeight w:val="453"/>
        </w:trPr>
        <w:tc>
          <w:tcPr>
            <w:tcW w:w="9180" w:type="dxa"/>
            <w:gridSpan w:val="6"/>
            <w:tcBorders>
              <w:top w:val="single" w:sz="6" w:space="0" w:color="D2D2D2"/>
              <w:left w:val="single" w:sz="6" w:space="0" w:color="D2D2D2"/>
              <w:bottom w:val="single" w:sz="18" w:space="0" w:color="000000"/>
              <w:right w:val="single" w:sz="6" w:space="0" w:color="D2D2D2"/>
            </w:tcBorders>
            <w:hideMark/>
          </w:tcPr>
          <w:p w14:paraId="48E0B071" w14:textId="77777777" w:rsidR="002C5311" w:rsidRPr="002C5311" w:rsidRDefault="002C5311" w:rsidP="00CE786B">
            <w:pPr>
              <w:spacing w:before="82"/>
              <w:ind w:left="57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3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Case</w:t>
            </w:r>
            <w:r w:rsidRPr="002C5311">
              <w:rPr>
                <w:b/>
                <w:spacing w:val="10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2</w:t>
            </w:r>
          </w:p>
        </w:tc>
      </w:tr>
      <w:tr w:rsidR="002C5311" w:rsidRPr="002C5311" w14:paraId="291E3F49" w14:textId="77777777" w:rsidTr="00CE786B">
        <w:trPr>
          <w:trHeight w:val="292"/>
        </w:trPr>
        <w:tc>
          <w:tcPr>
            <w:tcW w:w="9180" w:type="dxa"/>
            <w:gridSpan w:val="6"/>
            <w:tcBorders>
              <w:top w:val="single" w:sz="18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910EB43" w14:textId="77777777" w:rsidR="002C5311" w:rsidRPr="002C5311" w:rsidRDefault="002C5311" w:rsidP="00CE786B">
            <w:pPr>
              <w:spacing w:line="262" w:lineRule="exact"/>
              <w:ind w:left="121"/>
              <w:rPr>
                <w:b/>
                <w:sz w:val="23"/>
              </w:rPr>
            </w:pPr>
            <w:r w:rsidRPr="002C5311">
              <w:rPr>
                <w:b/>
                <w:sz w:val="23"/>
              </w:rPr>
              <w:t>Project</w:t>
            </w:r>
            <w:r w:rsidRPr="002C5311">
              <w:rPr>
                <w:b/>
                <w:spacing w:val="-3"/>
                <w:sz w:val="23"/>
              </w:rPr>
              <w:t xml:space="preserve"> </w:t>
            </w:r>
            <w:r w:rsidRPr="002C5311">
              <w:rPr>
                <w:b/>
                <w:sz w:val="23"/>
              </w:rPr>
              <w:t>Name:</w:t>
            </w:r>
            <w:r w:rsidRPr="002C5311">
              <w:rPr>
                <w:b/>
                <w:sz w:val="20"/>
              </w:rPr>
              <w:t xml:space="preserve"> </w:t>
            </w:r>
            <w:r w:rsidRPr="002C5311">
              <w:rPr>
                <w:b/>
                <w:sz w:val="24"/>
                <w:szCs w:val="24"/>
              </w:rPr>
              <w:t>PORTIDE</w:t>
            </w:r>
          </w:p>
        </w:tc>
      </w:tr>
      <w:tr w:rsidR="002C5311" w:rsidRPr="002C5311" w14:paraId="1534BFAE" w14:textId="77777777" w:rsidTr="00CE786B">
        <w:trPr>
          <w:trHeight w:val="320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86E941D" w14:textId="77777777" w:rsidR="002C5311" w:rsidRPr="002C5311" w:rsidRDefault="002C5311" w:rsidP="00CE786B">
            <w:pPr>
              <w:spacing w:before="61" w:line="245" w:lineRule="exact"/>
              <w:rPr>
                <w:b/>
                <w:sz w:val="23"/>
              </w:rPr>
            </w:pPr>
            <w:r w:rsidRPr="002C5311">
              <w:rPr>
                <w:b/>
                <w:bCs/>
                <w:color w:val="000000"/>
                <w:sz w:val="24"/>
                <w:szCs w:val="24"/>
              </w:rPr>
              <w:t>User registration Test Case (Registration with already existing email id and username)</w:t>
            </w:r>
          </w:p>
        </w:tc>
      </w:tr>
      <w:tr w:rsidR="002C5311" w:rsidRPr="002C5311" w14:paraId="4A345775" w14:textId="77777777" w:rsidTr="00CE786B">
        <w:trPr>
          <w:trHeight w:val="34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A30F5" w14:textId="77777777" w:rsidR="002C5311" w:rsidRPr="002C5311" w:rsidRDefault="002C5311" w:rsidP="00CE786B">
            <w:pPr>
              <w:spacing w:before="80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4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Case</w:t>
            </w:r>
            <w:r w:rsidRPr="002C5311">
              <w:rPr>
                <w:b/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ID: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Test_2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324EA10" w14:textId="77777777" w:rsidR="002C5311" w:rsidRPr="002C5311" w:rsidRDefault="002C5311" w:rsidP="00CE786B">
            <w:pPr>
              <w:spacing w:before="80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Designed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By:</w:t>
            </w:r>
            <w:r w:rsidRPr="002C5311">
              <w:rPr>
                <w:b/>
                <w:spacing w:val="24"/>
                <w:w w:val="120"/>
                <w:sz w:val="23"/>
              </w:rPr>
              <w:t xml:space="preserve"> Aleena Roby</w:t>
            </w:r>
          </w:p>
        </w:tc>
      </w:tr>
      <w:tr w:rsidR="002C5311" w:rsidRPr="002C5311" w14:paraId="4CE126DE" w14:textId="77777777" w:rsidTr="00CE786B">
        <w:trPr>
          <w:trHeight w:val="804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BEFB4" w14:textId="77777777" w:rsidR="002C5311" w:rsidRPr="002C5311" w:rsidRDefault="002C5311" w:rsidP="00CE786B">
            <w:pPr>
              <w:spacing w:before="20"/>
              <w:ind w:left="49"/>
              <w:rPr>
                <w:sz w:val="23"/>
              </w:rPr>
            </w:pPr>
            <w:r w:rsidRPr="002C5311">
              <w:rPr>
                <w:b/>
                <w:w w:val="120"/>
                <w:sz w:val="23"/>
              </w:rPr>
              <w:lastRenderedPageBreak/>
              <w:t>Test</w:t>
            </w:r>
            <w:r w:rsidRPr="002C5311">
              <w:rPr>
                <w:b/>
                <w:spacing w:val="1"/>
                <w:w w:val="120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>Priority (Low/Medium/High): High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5F7C22E" w14:textId="77777777" w:rsidR="002C5311" w:rsidRPr="002C5311" w:rsidRDefault="002C5311" w:rsidP="00CE786B">
            <w:pPr>
              <w:spacing w:before="39"/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Designed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789E8E93" w14:textId="77777777" w:rsidTr="00CE786B">
        <w:trPr>
          <w:trHeight w:val="30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CE96A" w14:textId="77777777" w:rsidR="002C5311" w:rsidRPr="002C5311" w:rsidRDefault="002C5311" w:rsidP="00CE786B">
            <w:pPr>
              <w:spacing w:before="39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Module</w:t>
            </w:r>
            <w:r w:rsidRPr="002C5311">
              <w:rPr>
                <w:b/>
                <w:spacing w:val="-9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Name</w:t>
            </w:r>
            <w:r w:rsidRPr="002C5311">
              <w:rPr>
                <w:w w:val="125"/>
                <w:sz w:val="23"/>
              </w:rPr>
              <w:t>:</w:t>
            </w:r>
            <w:r w:rsidRPr="002C5311">
              <w:rPr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sz w:val="24"/>
                <w:szCs w:val="24"/>
              </w:rPr>
              <w:t>Carrier Onboarding &amp; Approvals (/register, /admin/company-approvals)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2B36E62" w14:textId="77777777" w:rsidR="002C5311" w:rsidRPr="002C5311" w:rsidRDefault="002C5311" w:rsidP="00CE786B">
            <w:pPr>
              <w:spacing w:before="39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7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Executed</w:t>
            </w:r>
            <w:r w:rsidRPr="002C5311">
              <w:rPr>
                <w:b/>
                <w:spacing w:val="19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</w:t>
            </w:r>
            <w:r w:rsidRPr="002C5311">
              <w:rPr>
                <w:b/>
                <w:spacing w:val="19"/>
                <w:w w:val="120"/>
                <w:sz w:val="23"/>
              </w:rPr>
              <w:t>:</w:t>
            </w:r>
            <w:r w:rsidRPr="002C5311">
              <w:rPr>
                <w:b/>
                <w:w w:val="120"/>
                <w:sz w:val="23"/>
              </w:rPr>
              <w:t xml:space="preserve"> Mr. Rony Tom</w:t>
            </w:r>
          </w:p>
        </w:tc>
      </w:tr>
      <w:tr w:rsidR="002C5311" w:rsidRPr="002C5311" w14:paraId="4C7421C2" w14:textId="77777777" w:rsidTr="00CE786B">
        <w:trPr>
          <w:trHeight w:val="553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08999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Test</w:t>
            </w:r>
            <w:r w:rsidRPr="002C5311">
              <w:rPr>
                <w:b/>
                <w:spacing w:val="20"/>
                <w:w w:val="115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>Title</w:t>
            </w:r>
            <w:r w:rsidRPr="002C5311">
              <w:rPr>
                <w:b/>
                <w:spacing w:val="2"/>
                <w:w w:val="115"/>
                <w:sz w:val="23"/>
              </w:rPr>
              <w:t>:</w:t>
            </w:r>
            <w:r w:rsidRPr="002C5311">
              <w:rPr>
                <w:b/>
                <w:spacing w:val="16"/>
                <w:w w:val="115"/>
                <w:sz w:val="23"/>
              </w:rPr>
              <w:t xml:space="preserve"> </w:t>
            </w:r>
            <w:r w:rsidRPr="002C5311">
              <w:rPr>
                <w:sz w:val="24"/>
                <w:szCs w:val="24"/>
              </w:rPr>
              <w:t>Verify shipping company onboarding submission and administrative approval queue.</w:t>
            </w:r>
          </w:p>
          <w:p w14:paraId="5C3B9782" w14:textId="77777777" w:rsidR="002C5311" w:rsidRPr="002C5311" w:rsidRDefault="002C5311" w:rsidP="00CE786B">
            <w:pPr>
              <w:spacing w:before="13" w:line="264" w:lineRule="exact"/>
              <w:ind w:left="49" w:right="532"/>
              <w:rPr>
                <w:sz w:val="23"/>
              </w:rPr>
            </w:pP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3049D7" w14:textId="77777777" w:rsidR="002C5311" w:rsidRPr="002C5311" w:rsidRDefault="002C5311" w:rsidP="00CE786B">
            <w:pPr>
              <w:spacing w:before="8"/>
              <w:rPr>
                <w:b/>
                <w:sz w:val="23"/>
              </w:rPr>
            </w:pPr>
          </w:p>
          <w:p w14:paraId="588DA15C" w14:textId="77777777" w:rsidR="002C5311" w:rsidRPr="002C5311" w:rsidRDefault="002C5311" w:rsidP="00CE786B">
            <w:pPr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5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Execution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0AD578F8" w14:textId="77777777" w:rsidTr="00CE786B">
        <w:trPr>
          <w:trHeight w:val="626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3FF96D" w14:textId="77777777" w:rsidR="002C5311" w:rsidRPr="002C5311" w:rsidRDefault="002C5311" w:rsidP="00CE786B">
            <w:pPr>
              <w:spacing w:before="87" w:line="264" w:lineRule="exact"/>
              <w:ind w:left="49" w:right="4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Description: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7509E4C" w14:textId="77777777" w:rsidR="002C5311" w:rsidRPr="002C5311" w:rsidRDefault="002C5311" w:rsidP="00CE786B">
            <w:pPr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User submits company registration with legal identifiers and administrator reviews application.</w:t>
            </w:r>
          </w:p>
        </w:tc>
      </w:tr>
      <w:tr w:rsidR="002C5311" w:rsidRPr="002C5311" w14:paraId="0516412A" w14:textId="77777777" w:rsidTr="00CE786B">
        <w:trPr>
          <w:trHeight w:val="373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A8E6DC7" w14:textId="77777777" w:rsidR="002C5311" w:rsidRPr="002C5311" w:rsidRDefault="002C5311" w:rsidP="00CE786B">
            <w:pPr>
              <w:spacing w:before="113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Pre-Condition</w:t>
            </w:r>
            <w:r w:rsidRPr="002C5311">
              <w:rPr>
                <w:b/>
                <w:spacing w:val="-5"/>
                <w:w w:val="125"/>
                <w:sz w:val="23"/>
              </w:rPr>
              <w:t>:</w:t>
            </w:r>
            <w:r w:rsidRPr="002C5311">
              <w:rPr>
                <w:color w:val="000000"/>
                <w:sz w:val="26"/>
                <w:szCs w:val="26"/>
              </w:rPr>
              <w:t xml:space="preserve"> </w:t>
            </w:r>
            <w:r w:rsidRPr="002C5311">
              <w:rPr>
                <w:sz w:val="24"/>
                <w:szCs w:val="24"/>
              </w:rPr>
              <w:t>Commercial shipping entity has registered business license and admin is authenticated</w:t>
            </w:r>
            <w:r w:rsidRPr="002C5311">
              <w:rPr>
                <w:sz w:val="19"/>
              </w:rPr>
              <w:t>.</w:t>
            </w:r>
          </w:p>
        </w:tc>
      </w:tr>
      <w:tr w:rsidR="002C5311" w:rsidRPr="002C5311" w14:paraId="06F75B87" w14:textId="77777777" w:rsidTr="00CE786B">
        <w:trPr>
          <w:trHeight w:val="522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EA1E1" w14:textId="77777777" w:rsidR="002C5311" w:rsidRPr="002C5311" w:rsidRDefault="002C5311" w:rsidP="00CE786B">
            <w:pPr>
              <w:spacing w:line="263" w:lineRule="exact"/>
              <w:ind w:left="49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5025E" w14:textId="77777777" w:rsidR="002C5311" w:rsidRPr="002C5311" w:rsidRDefault="002C5311" w:rsidP="00CE786B">
            <w:pPr>
              <w:spacing w:line="263" w:lineRule="exact"/>
              <w:ind w:left="66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88A85" w14:textId="77777777" w:rsidR="002C5311" w:rsidRPr="002C5311" w:rsidRDefault="002C5311" w:rsidP="00CE786B">
            <w:pPr>
              <w:spacing w:line="263" w:lineRule="exact"/>
              <w:ind w:left="60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Data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6D6E6" w14:textId="77777777" w:rsidR="002C5311" w:rsidRPr="002C5311" w:rsidRDefault="002C5311" w:rsidP="00CE786B">
            <w:pPr>
              <w:spacing w:line="264" w:lineRule="exact"/>
              <w:ind w:left="64" w:right="268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Expected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F1371" w14:textId="77777777" w:rsidR="002C5311" w:rsidRPr="002C5311" w:rsidRDefault="002C5311" w:rsidP="00CE786B">
            <w:pPr>
              <w:spacing w:line="264" w:lineRule="exact"/>
              <w:ind w:left="61" w:right="725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Actual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A89A061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pacing w:val="-1"/>
                <w:w w:val="120"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Status (Pass/</w:t>
            </w:r>
          </w:p>
          <w:p w14:paraId="1CDA8A46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Fai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l)</w:t>
            </w:r>
          </w:p>
        </w:tc>
      </w:tr>
      <w:tr w:rsidR="002C5311" w:rsidRPr="002C5311" w14:paraId="29977FB3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EF114" w14:textId="77777777" w:rsidR="002C5311" w:rsidRPr="002C5311" w:rsidRDefault="002C5311" w:rsidP="00CE786B">
            <w:pPr>
              <w:spacing w:before="113"/>
              <w:ind w:left="49"/>
              <w:rPr>
                <w:sz w:val="23"/>
              </w:rPr>
            </w:pPr>
            <w:r w:rsidRPr="002C5311">
              <w:rPr>
                <w:b/>
                <w:bCs/>
                <w:color w:val="000000"/>
                <w:sz w:val="26"/>
                <w:szCs w:val="26"/>
              </w:rPr>
              <w:t xml:space="preserve">1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37E75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" w:right="5" w:firstLine="1"/>
              <w:rPr>
                <w:color w:val="000000"/>
                <w:sz w:val="24"/>
                <w:szCs w:val="24"/>
              </w:rPr>
            </w:pPr>
            <w:r w:rsidRPr="002C5311">
              <w:rPr>
                <w:color w:val="000000"/>
                <w:sz w:val="24"/>
                <w:szCs w:val="24"/>
              </w:rPr>
              <w:t xml:space="preserve">Navigate to the registration  </w:t>
            </w:r>
          </w:p>
          <w:p w14:paraId="62472173" w14:textId="77777777" w:rsidR="002C5311" w:rsidRPr="002C5311" w:rsidRDefault="002C5311" w:rsidP="00CE786B">
            <w:pPr>
              <w:spacing w:before="3"/>
              <w:ind w:left="66" w:right="115"/>
              <w:rPr>
                <w:sz w:val="23"/>
              </w:rPr>
            </w:pPr>
            <w:r w:rsidRPr="002C5311">
              <w:rPr>
                <w:color w:val="000000"/>
                <w:sz w:val="24"/>
                <w:szCs w:val="24"/>
              </w:rPr>
              <w:t>page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B1589" w14:textId="77777777" w:rsidR="002C5311" w:rsidRPr="002C5311" w:rsidRDefault="002C5311" w:rsidP="00CE786B">
            <w:pPr>
              <w:rPr>
                <w:sz w:val="26"/>
              </w:rPr>
            </w:pPr>
            <w:r w:rsidRPr="002C5311">
              <w:rPr>
                <w:color w:val="000000"/>
                <w:sz w:val="24"/>
                <w:szCs w:val="24"/>
              </w:rPr>
              <w:t xml:space="preserve">URL: </w:t>
            </w:r>
            <w:r w:rsidRPr="002C5311">
              <w:rPr>
                <w:sz w:val="24"/>
                <w:szCs w:val="24"/>
              </w:rPr>
              <w:t>https://portide.vercel.app/register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62407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8"/>
              <w:rPr>
                <w:color w:val="000000"/>
                <w:sz w:val="24"/>
                <w:szCs w:val="24"/>
              </w:rPr>
            </w:pPr>
            <w:r w:rsidRPr="002C5311">
              <w:rPr>
                <w:color w:val="000000"/>
                <w:sz w:val="24"/>
                <w:szCs w:val="24"/>
              </w:rPr>
              <w:t xml:space="preserve">Display  </w:t>
            </w:r>
          </w:p>
          <w:p w14:paraId="0A30F2AB" w14:textId="77777777" w:rsidR="002C5311" w:rsidRPr="002C5311" w:rsidRDefault="002C5311" w:rsidP="00CE786B">
            <w:pPr>
              <w:spacing w:before="1" w:line="245" w:lineRule="exact"/>
              <w:ind w:left="64"/>
              <w:rPr>
                <w:sz w:val="23"/>
              </w:rPr>
            </w:pPr>
            <w:r w:rsidRPr="002C5311">
              <w:rPr>
                <w:color w:val="000000"/>
                <w:sz w:val="24"/>
                <w:szCs w:val="24"/>
              </w:rPr>
              <w:t>registration page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A4099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"/>
              <w:rPr>
                <w:color w:val="000000"/>
                <w:sz w:val="24"/>
                <w:szCs w:val="24"/>
              </w:rPr>
            </w:pPr>
            <w:r w:rsidRPr="002C5311">
              <w:rPr>
                <w:color w:val="000000"/>
                <w:sz w:val="24"/>
                <w:szCs w:val="24"/>
              </w:rPr>
              <w:t xml:space="preserve">registration </w:t>
            </w:r>
          </w:p>
          <w:p w14:paraId="59ECE314" w14:textId="77777777" w:rsidR="002C5311" w:rsidRPr="002C5311" w:rsidRDefault="002C5311" w:rsidP="00CE786B">
            <w:pPr>
              <w:spacing w:before="3"/>
              <w:ind w:left="61" w:right="311"/>
              <w:rPr>
                <w:sz w:val="23"/>
              </w:rPr>
            </w:pPr>
            <w:r w:rsidRPr="002C5311">
              <w:rPr>
                <w:color w:val="000000"/>
                <w:sz w:val="24"/>
                <w:szCs w:val="24"/>
              </w:rPr>
              <w:t>page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FD06AA0" w14:textId="77777777" w:rsidR="002C5311" w:rsidRPr="002C5311" w:rsidRDefault="002C5311" w:rsidP="00CE786B">
            <w:pPr>
              <w:spacing w:before="113"/>
              <w:ind w:left="60"/>
              <w:rPr>
                <w:sz w:val="23"/>
              </w:rPr>
            </w:pPr>
            <w:r w:rsidRPr="002C5311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2C5311" w:rsidRPr="002C5311" w14:paraId="527CB1D6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40ACE5E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BCBE9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4"/>
                <w:szCs w:val="24"/>
              </w:rPr>
              <w:t>Valid full name entered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EA625D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Test empty form validation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C76E1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Validation alerts and halts submission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98190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Submission prevented as expected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AEC3365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2C5311" w:rsidRPr="002C5311" w14:paraId="45AA2232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BF3A3C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9BAF6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4"/>
                <w:szCs w:val="24"/>
              </w:rPr>
              <w:t>Valid date of birth entered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61474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BA2FA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Approvals management queue displays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7F575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Approvals workspace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30082E4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2C5311" w:rsidRPr="002C5311" w14:paraId="16A877B7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AEEA8F1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3E8B0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Filter application statuses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2782F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Filter: Pending, Approved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99185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Table filters by selected criteria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06B43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Applications filtered successfully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F4FE246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4"/>
                <w:szCs w:val="24"/>
              </w:rPr>
              <w:t>pass</w:t>
            </w:r>
          </w:p>
        </w:tc>
      </w:tr>
      <w:tr w:rsidR="002C5311" w:rsidRPr="002C5311" w14:paraId="62D7FFA5" w14:textId="77777777" w:rsidTr="00CE786B">
        <w:trPr>
          <w:trHeight w:val="702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056A9D" w14:textId="77777777" w:rsidR="002C5311" w:rsidRPr="002C5311" w:rsidRDefault="002C5311" w:rsidP="00CE786B">
            <w:pPr>
              <w:spacing w:before="104"/>
              <w:ind w:left="49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Post-Condition:</w:t>
            </w:r>
            <w:r w:rsidRPr="002C5311">
              <w:rPr>
                <w:spacing w:val="11"/>
                <w:w w:val="115"/>
                <w:sz w:val="23"/>
              </w:rPr>
              <w:t xml:space="preserve"> </w:t>
            </w:r>
            <w:r w:rsidRPr="002C5311">
              <w:rPr>
                <w:b/>
                <w:bCs/>
                <w:color w:val="000000"/>
                <w:sz w:val="25"/>
                <w:szCs w:val="25"/>
              </w:rPr>
              <w:t>e</w:t>
            </w:r>
            <w:r w:rsidRPr="002C5311">
              <w:rPr>
                <w:color w:val="000000"/>
                <w:sz w:val="24"/>
                <w:szCs w:val="24"/>
              </w:rPr>
              <w:t>mail id and username should be unique otherwise the email id and username already exist message will display</w:t>
            </w:r>
          </w:p>
        </w:tc>
      </w:tr>
    </w:tbl>
    <w:p w14:paraId="13774B64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</w:p>
    <w:p w14:paraId="6293E4C3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</w:rPr>
        <w:lastRenderedPageBreak/>
        <w:t>Test Case 3</w:t>
      </w:r>
    </w:p>
    <w:p w14:paraId="5EBBF7D6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  <w:u w:val="single"/>
        </w:rPr>
      </w:pPr>
      <w:r w:rsidRPr="002C5311">
        <w:rPr>
          <w:b/>
          <w:bCs/>
          <w:sz w:val="24"/>
          <w:szCs w:val="24"/>
          <w:u w:val="single"/>
        </w:rPr>
        <w:t>Code</w:t>
      </w:r>
    </w:p>
    <w:p w14:paraId="6C1FB544" w14:textId="77777777" w:rsidR="002C5311" w:rsidRPr="002C5311" w:rsidRDefault="002C5311" w:rsidP="002C5311">
      <w:pPr>
        <w:spacing w:after="240" w:line="360" w:lineRule="auto"/>
        <w:rPr>
          <w:sz w:val="24"/>
          <w:szCs w:val="24"/>
        </w:rPr>
      </w:pPr>
      <w:r w:rsidRPr="002C5311">
        <w:rPr>
          <w:rFonts w:cs="Times New Roman"/>
          <w:color w:val="141414"/>
          <w:sz w:val="24"/>
          <w:szCs w:val="24"/>
        </w:rPr>
        <w:t># PORTIDE Automated Test Suite - Test Case 3</w:t>
      </w:r>
      <w:r w:rsidRPr="002C5311">
        <w:rPr>
          <w:rFonts w:cs="Times New Roman"/>
          <w:color w:val="141414"/>
          <w:sz w:val="24"/>
          <w:szCs w:val="24"/>
        </w:rPr>
        <w:br/>
        <w:t>import pytest</w:t>
      </w:r>
      <w:r w:rsidRPr="002C5311">
        <w:rPr>
          <w:rFonts w:cs="Times New Roman"/>
          <w:color w:val="141414"/>
          <w:sz w:val="24"/>
          <w:szCs w:val="24"/>
        </w:rPr>
        <w:br/>
        <w:t>import time</w:t>
      </w:r>
      <w:r w:rsidRPr="002C5311">
        <w:rPr>
          <w:rFonts w:cs="Times New Roman"/>
          <w:color w:val="141414"/>
          <w:sz w:val="24"/>
          <w:szCs w:val="24"/>
        </w:rPr>
        <w:br/>
        <w:t>from selenium import webdriver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selenium.webdriver.common.by import By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selenium.webdriver.support.ui import WebDriverWait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 import expected_conditions as EC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>class TestUserManagement: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setup_method(self,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 = webdriver.Chrome()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self.driver.maximize_window()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self.wait = WebDriverWait(self.driver, 10)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teardown_method(self,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self.driver.quit()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test_user_management(self):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1. Access User Management console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self.driver.get("https://portide.vercel.app/admin/users")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2. Verify user list table renders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table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until(EC.presence</w:t>
      </w:r>
      <w:proofErr w:type="gramEnd"/>
      <w:r w:rsidRPr="002C5311">
        <w:rPr>
          <w:rFonts w:cs="Times New Roman"/>
          <w:color w:val="141414"/>
          <w:sz w:val="24"/>
          <w:szCs w:val="24"/>
        </w:rPr>
        <w:t>_of_element_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located(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"//table | //*[contains(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text(</w:t>
      </w:r>
      <w:proofErr w:type="gramEnd"/>
      <w:r w:rsidRPr="002C5311">
        <w:rPr>
          <w:rFonts w:cs="Times New Roman"/>
          <w:color w:val="141414"/>
          <w:sz w:val="24"/>
          <w:szCs w:val="24"/>
        </w:rPr>
        <w:t>), 'Administrator')]")))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assert table.is_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displayed(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3. Test Search &amp; Role filters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inputs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self.driver</w:t>
      </w:r>
      <w:proofErr w:type="gramEnd"/>
      <w:r w:rsidRPr="002C5311">
        <w:rPr>
          <w:rFonts w:cs="Times New Roman"/>
          <w:color w:val="141414"/>
          <w:sz w:val="24"/>
          <w:szCs w:val="24"/>
        </w:rPr>
        <w:t>.find_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elements(</w:t>
      </w:r>
      <w:proofErr w:type="gramEnd"/>
      <w:r w:rsidRPr="002C5311">
        <w:rPr>
          <w:rFonts w:cs="Times New Roman"/>
          <w:color w:val="141414"/>
          <w:sz w:val="24"/>
          <w:szCs w:val="24"/>
        </w:rPr>
        <w:t>By.CSS_SELECTOR, "input[type='text']")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lastRenderedPageBreak/>
        <w:t xml:space="preserve">        assert len(inputs) &gt; 0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4. Trigger Create User modal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create_btn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until(EC.element</w:t>
      </w:r>
      <w:proofErr w:type="gramEnd"/>
      <w:r w:rsidRPr="002C5311">
        <w:rPr>
          <w:rFonts w:cs="Times New Roman"/>
          <w:color w:val="141414"/>
          <w:sz w:val="24"/>
          <w:szCs w:val="24"/>
        </w:rPr>
        <w:t>_to_be_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clickable(</w:t>
      </w:r>
      <w:proofErr w:type="gramEnd"/>
      <w:r w:rsidRPr="002C5311">
        <w:rPr>
          <w:rFonts w:cs="Times New Roman"/>
          <w:color w:val="141414"/>
          <w:sz w:val="24"/>
          <w:szCs w:val="24"/>
        </w:rPr>
        <w:t>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button[contains(</w:t>
      </w:r>
      <w:proofErr w:type="gramEnd"/>
      <w:r w:rsidRPr="002C5311">
        <w:rPr>
          <w:rFonts w:cs="Times New Roman"/>
          <w:color w:val="141414"/>
          <w:sz w:val="24"/>
          <w:szCs w:val="24"/>
        </w:rPr>
        <w:t xml:space="preserve">., 'Add User') or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contains(</w:t>
      </w:r>
      <w:proofErr w:type="gramEnd"/>
      <w:r w:rsidRPr="002C5311">
        <w:rPr>
          <w:rFonts w:cs="Times New Roman"/>
          <w:color w:val="141414"/>
          <w:sz w:val="24"/>
          <w:szCs w:val="24"/>
        </w:rPr>
        <w:t xml:space="preserve">., 'New User') or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contains(</w:t>
      </w:r>
      <w:proofErr w:type="gramEnd"/>
      <w:r w:rsidRPr="002C5311">
        <w:rPr>
          <w:rFonts w:cs="Times New Roman"/>
          <w:color w:val="141414"/>
          <w:sz w:val="24"/>
          <w:szCs w:val="24"/>
        </w:rPr>
        <w:t>., 'Create')]")))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create_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btn.click</w:t>
      </w:r>
      <w:proofErr w:type="gramEnd"/>
      <w:r w:rsidRPr="002C5311">
        <w:rPr>
          <w:rFonts w:cs="Times New Roman"/>
          <w:color w:val="141414"/>
          <w:sz w:val="24"/>
          <w:szCs w:val="24"/>
        </w:rPr>
        <w:t>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time.sleep</w:t>
      </w:r>
      <w:proofErr w:type="gramEnd"/>
      <w:r w:rsidRPr="002C5311">
        <w:rPr>
          <w:rFonts w:cs="Times New Roman"/>
          <w:color w:val="141414"/>
          <w:sz w:val="24"/>
          <w:szCs w:val="24"/>
        </w:rPr>
        <w:t>(1)</w:t>
      </w:r>
    </w:p>
    <w:p w14:paraId="1779DA75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</w:rPr>
        <w:t>Screenshot</w:t>
      </w:r>
    </w:p>
    <w:p w14:paraId="38BE6B95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noProof/>
        </w:rPr>
        <w:drawing>
          <wp:inline distT="0" distB="0" distL="0" distR="0" wp14:anchorId="2410AA11" wp14:editId="2E59101D">
            <wp:extent cx="5669280" cy="1423821"/>
            <wp:effectExtent l="0" t="0" r="0" b="0"/>
            <wp:docPr id="149458631" name="Picture 149458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test_cas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0BFE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  <w:r w:rsidRPr="002C5311">
        <w:rPr>
          <w:i/>
          <w:iCs/>
          <w:color w:val="000000"/>
        </w:rPr>
        <w:t xml:space="preserve">Figure </w:t>
      </w:r>
      <w:proofErr w:type="gramStart"/>
      <w:r w:rsidRPr="002C5311">
        <w:rPr>
          <w:i/>
          <w:iCs/>
          <w:color w:val="000000"/>
        </w:rPr>
        <w:t>17 :</w:t>
      </w:r>
      <w:proofErr w:type="gramEnd"/>
      <w:r w:rsidRPr="002C5311">
        <w:rPr>
          <w:color w:val="000000"/>
        </w:rPr>
        <w:t xml:space="preserve"> </w:t>
      </w:r>
      <w:r w:rsidRPr="002C5311">
        <w:rPr>
          <w:i/>
          <w:sz w:val="20"/>
        </w:rPr>
        <w:t>User Management Test successfully</w:t>
      </w:r>
    </w:p>
    <w:p w14:paraId="2702F973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38287317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02D409AF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1B842743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37E30105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1AAAF8D5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2C18B8F4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4B7C3D9C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785462C2" w14:textId="77777777" w:rsidR="002C5311" w:rsidRPr="002C5311" w:rsidRDefault="002C5311" w:rsidP="002C5311">
      <w:pPr>
        <w:spacing w:line="360" w:lineRule="auto"/>
        <w:ind w:right="1145"/>
        <w:jc w:val="center"/>
        <w:rPr>
          <w:b/>
          <w:bCs/>
          <w:sz w:val="24"/>
          <w:szCs w:val="24"/>
          <w:u w:val="single"/>
        </w:rPr>
      </w:pPr>
    </w:p>
    <w:p w14:paraId="4FE05EAF" w14:textId="77777777" w:rsid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  <w:u w:val="single"/>
        </w:rPr>
      </w:pPr>
    </w:p>
    <w:p w14:paraId="37B3B6E3" w14:textId="4D6FAA2D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</w:rPr>
        <w:lastRenderedPageBreak/>
        <w:t>Test report</w:t>
      </w:r>
    </w:p>
    <w:tbl>
      <w:tblPr>
        <w:tblW w:w="0" w:type="auto"/>
        <w:tblInd w:w="-8" w:type="dxa"/>
        <w:tblBorders>
          <w:top w:val="single" w:sz="6" w:space="0" w:color="D2D2D2"/>
          <w:left w:val="single" w:sz="6" w:space="0" w:color="D2D2D2"/>
          <w:bottom w:val="single" w:sz="6" w:space="0" w:color="D2D2D2"/>
          <w:right w:val="single" w:sz="6" w:space="0" w:color="D2D2D2"/>
          <w:insideH w:val="single" w:sz="6" w:space="0" w:color="D2D2D2"/>
          <w:insideV w:val="single" w:sz="6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559"/>
        <w:gridCol w:w="1843"/>
        <w:gridCol w:w="1701"/>
        <w:gridCol w:w="1701"/>
        <w:gridCol w:w="1667"/>
      </w:tblGrid>
      <w:tr w:rsidR="002C5311" w:rsidRPr="002C5311" w14:paraId="2346111D" w14:textId="77777777" w:rsidTr="00CE786B">
        <w:trPr>
          <w:trHeight w:val="453"/>
        </w:trPr>
        <w:tc>
          <w:tcPr>
            <w:tcW w:w="9180" w:type="dxa"/>
            <w:gridSpan w:val="6"/>
            <w:tcBorders>
              <w:top w:val="single" w:sz="6" w:space="0" w:color="D2D2D2"/>
              <w:left w:val="single" w:sz="6" w:space="0" w:color="D2D2D2"/>
              <w:bottom w:val="single" w:sz="18" w:space="0" w:color="000000"/>
              <w:right w:val="single" w:sz="6" w:space="0" w:color="D2D2D2"/>
            </w:tcBorders>
            <w:hideMark/>
          </w:tcPr>
          <w:p w14:paraId="047BFA82" w14:textId="77777777" w:rsidR="002C5311" w:rsidRPr="002C5311" w:rsidRDefault="002C5311" w:rsidP="00CE786B">
            <w:pPr>
              <w:spacing w:before="82"/>
              <w:ind w:left="57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3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Case</w:t>
            </w:r>
            <w:r w:rsidRPr="002C5311">
              <w:rPr>
                <w:b/>
                <w:spacing w:val="10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3</w:t>
            </w:r>
          </w:p>
        </w:tc>
      </w:tr>
      <w:tr w:rsidR="002C5311" w:rsidRPr="002C5311" w14:paraId="16D89443" w14:textId="77777777" w:rsidTr="00CE786B">
        <w:trPr>
          <w:trHeight w:val="292"/>
        </w:trPr>
        <w:tc>
          <w:tcPr>
            <w:tcW w:w="9180" w:type="dxa"/>
            <w:gridSpan w:val="6"/>
            <w:tcBorders>
              <w:top w:val="single" w:sz="18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20B4EBD" w14:textId="77777777" w:rsidR="002C5311" w:rsidRPr="002C5311" w:rsidRDefault="002C5311" w:rsidP="00CE786B">
            <w:pPr>
              <w:spacing w:line="262" w:lineRule="exact"/>
              <w:ind w:left="121"/>
              <w:rPr>
                <w:b/>
                <w:sz w:val="23"/>
              </w:rPr>
            </w:pPr>
            <w:r w:rsidRPr="002C5311">
              <w:rPr>
                <w:b/>
                <w:sz w:val="23"/>
              </w:rPr>
              <w:t>Project</w:t>
            </w:r>
            <w:r w:rsidRPr="002C5311">
              <w:rPr>
                <w:b/>
                <w:spacing w:val="-3"/>
                <w:sz w:val="23"/>
              </w:rPr>
              <w:t xml:space="preserve"> </w:t>
            </w:r>
            <w:proofErr w:type="gramStart"/>
            <w:r w:rsidRPr="002C5311">
              <w:rPr>
                <w:b/>
                <w:sz w:val="23"/>
              </w:rPr>
              <w:t>Name:MediTwin</w:t>
            </w:r>
            <w:proofErr w:type="gramEnd"/>
            <w:r w:rsidRPr="002C5311">
              <w:rPr>
                <w:b/>
                <w:sz w:val="23"/>
              </w:rPr>
              <w:t xml:space="preserve"> AI</w:t>
            </w:r>
          </w:p>
        </w:tc>
      </w:tr>
      <w:tr w:rsidR="002C5311" w:rsidRPr="002C5311" w14:paraId="12DB8B77" w14:textId="77777777" w:rsidTr="00CE786B">
        <w:trPr>
          <w:trHeight w:val="320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DBC7B86" w14:textId="77777777" w:rsidR="002C5311" w:rsidRPr="002C5311" w:rsidRDefault="002C5311" w:rsidP="00CE786B">
            <w:pPr>
              <w:spacing w:before="61" w:line="245" w:lineRule="exact"/>
              <w:rPr>
                <w:b/>
                <w:sz w:val="24"/>
                <w:szCs w:val="24"/>
              </w:rPr>
            </w:pPr>
            <w:r w:rsidRPr="002C5311">
              <w:rPr>
                <w:b/>
                <w:sz w:val="24"/>
                <w:szCs w:val="24"/>
              </w:rPr>
              <w:t>User Management Test Case</w:t>
            </w:r>
          </w:p>
        </w:tc>
      </w:tr>
      <w:tr w:rsidR="002C5311" w:rsidRPr="002C5311" w14:paraId="3D4EB655" w14:textId="77777777" w:rsidTr="00CE786B">
        <w:trPr>
          <w:trHeight w:val="34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820829" w14:textId="77777777" w:rsidR="002C5311" w:rsidRPr="002C5311" w:rsidRDefault="002C5311" w:rsidP="00CE786B">
            <w:pPr>
              <w:spacing w:before="80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4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Case</w:t>
            </w:r>
            <w:r w:rsidRPr="002C5311">
              <w:rPr>
                <w:b/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ID: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Test_3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67FBBA7" w14:textId="77777777" w:rsidR="002C5311" w:rsidRPr="002C5311" w:rsidRDefault="002C5311" w:rsidP="00CE786B">
            <w:pPr>
              <w:spacing w:before="80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Designed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By:</w:t>
            </w:r>
            <w:r w:rsidRPr="002C5311">
              <w:rPr>
                <w:b/>
                <w:spacing w:val="24"/>
                <w:w w:val="120"/>
                <w:sz w:val="23"/>
              </w:rPr>
              <w:t xml:space="preserve"> </w:t>
            </w:r>
            <w:r w:rsidRPr="002C5311">
              <w:rPr>
                <w:b/>
                <w:sz w:val="24"/>
                <w:szCs w:val="24"/>
              </w:rPr>
              <w:t>Aleena Roby</w:t>
            </w:r>
          </w:p>
        </w:tc>
      </w:tr>
      <w:tr w:rsidR="002C5311" w:rsidRPr="002C5311" w14:paraId="66D19502" w14:textId="77777777" w:rsidTr="00CE786B">
        <w:trPr>
          <w:trHeight w:val="804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5AB5B" w14:textId="77777777" w:rsidR="002C5311" w:rsidRPr="002C5311" w:rsidRDefault="002C5311" w:rsidP="00CE786B">
            <w:pPr>
              <w:spacing w:before="20"/>
              <w:ind w:left="49"/>
              <w:rPr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"/>
                <w:w w:val="120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>Priority (Low/Medium/High): Critical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77B78AE" w14:textId="77777777" w:rsidR="002C5311" w:rsidRPr="002C5311" w:rsidRDefault="002C5311" w:rsidP="00CE786B">
            <w:pPr>
              <w:spacing w:before="39"/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Designed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0C6CB80C" w14:textId="77777777" w:rsidTr="00CE786B">
        <w:trPr>
          <w:trHeight w:val="30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E59DA" w14:textId="77777777" w:rsidR="002C5311" w:rsidRPr="002C5311" w:rsidRDefault="002C5311" w:rsidP="00CE786B">
            <w:pPr>
              <w:spacing w:before="39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Module</w:t>
            </w:r>
            <w:r w:rsidRPr="002C5311">
              <w:rPr>
                <w:b/>
                <w:spacing w:val="-9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Name</w:t>
            </w:r>
            <w:r w:rsidRPr="002C5311">
              <w:rPr>
                <w:w w:val="125"/>
                <w:sz w:val="23"/>
              </w:rPr>
              <w:t>:</w:t>
            </w:r>
            <w:r w:rsidRPr="002C5311">
              <w:rPr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sz w:val="24"/>
                <w:szCs w:val="24"/>
              </w:rPr>
              <w:t>Internal Workforce Governance (/admin/users)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5D9B7CC" w14:textId="77777777" w:rsidR="002C5311" w:rsidRPr="002C5311" w:rsidRDefault="002C5311" w:rsidP="00CE786B">
            <w:pPr>
              <w:spacing w:before="39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7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Executed</w:t>
            </w:r>
            <w:r w:rsidRPr="002C5311">
              <w:rPr>
                <w:b/>
                <w:spacing w:val="19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</w:t>
            </w:r>
            <w:r w:rsidRPr="002C5311">
              <w:rPr>
                <w:b/>
                <w:spacing w:val="19"/>
                <w:w w:val="120"/>
                <w:sz w:val="23"/>
              </w:rPr>
              <w:t>:</w:t>
            </w:r>
            <w:r w:rsidRPr="002C5311">
              <w:rPr>
                <w:b/>
                <w:w w:val="120"/>
                <w:sz w:val="23"/>
              </w:rPr>
              <w:t xml:space="preserve"> Mr. </w:t>
            </w:r>
          </w:p>
        </w:tc>
      </w:tr>
      <w:tr w:rsidR="002C5311" w:rsidRPr="002C5311" w14:paraId="00B9FB19" w14:textId="77777777" w:rsidTr="00CE786B">
        <w:trPr>
          <w:trHeight w:val="553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DD5AE8" w14:textId="77777777" w:rsidR="002C5311" w:rsidRPr="002C5311" w:rsidRDefault="002C5311" w:rsidP="00CE786B">
            <w:pPr>
              <w:spacing w:before="13" w:line="264" w:lineRule="exact"/>
              <w:ind w:left="49" w:right="532"/>
              <w:jc w:val="both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Test</w:t>
            </w:r>
            <w:r w:rsidRPr="002C5311">
              <w:rPr>
                <w:b/>
                <w:spacing w:val="20"/>
                <w:w w:val="115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>Title</w:t>
            </w:r>
            <w:r w:rsidRPr="002C5311">
              <w:rPr>
                <w:b/>
                <w:spacing w:val="2"/>
                <w:w w:val="115"/>
                <w:sz w:val="23"/>
              </w:rPr>
              <w:t>:</w:t>
            </w:r>
            <w:r w:rsidRPr="002C5311">
              <w:rPr>
                <w:b/>
                <w:spacing w:val="16"/>
                <w:w w:val="115"/>
                <w:sz w:val="23"/>
              </w:rPr>
              <w:t xml:space="preserve"> </w:t>
            </w:r>
            <w:r w:rsidRPr="002C5311">
              <w:rPr>
                <w:sz w:val="24"/>
                <w:szCs w:val="24"/>
              </w:rPr>
              <w:t>Verify port personnel directory, role classification, and user creation.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3F5591C" w14:textId="77777777" w:rsidR="002C5311" w:rsidRPr="002C5311" w:rsidRDefault="002C5311" w:rsidP="00CE786B">
            <w:pPr>
              <w:spacing w:before="8"/>
              <w:rPr>
                <w:b/>
                <w:sz w:val="23"/>
              </w:rPr>
            </w:pPr>
          </w:p>
          <w:p w14:paraId="5668776A" w14:textId="77777777" w:rsidR="002C5311" w:rsidRPr="002C5311" w:rsidRDefault="002C5311" w:rsidP="00CE786B">
            <w:pPr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5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Execution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524F4E17" w14:textId="77777777" w:rsidTr="00CE786B">
        <w:trPr>
          <w:trHeight w:val="626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29C89" w14:textId="77777777" w:rsidR="002C5311" w:rsidRPr="002C5311" w:rsidRDefault="002C5311" w:rsidP="00CE786B">
            <w:pPr>
              <w:spacing w:before="87" w:line="264" w:lineRule="exact"/>
              <w:ind w:left="49" w:right="4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Description: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59C254A" w14:textId="77777777" w:rsidR="002C5311" w:rsidRPr="002C5311" w:rsidRDefault="002C5311" w:rsidP="00CE786B">
            <w:pPr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Port Administrator accesses internal staff directory, inspects roles, and opens account creation dialog.</w:t>
            </w:r>
          </w:p>
        </w:tc>
      </w:tr>
      <w:tr w:rsidR="002C5311" w:rsidRPr="002C5311" w14:paraId="3B447CC6" w14:textId="77777777" w:rsidTr="00CE786B">
        <w:trPr>
          <w:trHeight w:val="373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773A9C3" w14:textId="77777777" w:rsidR="002C5311" w:rsidRPr="002C5311" w:rsidRDefault="002C5311" w:rsidP="00CE786B">
            <w:pPr>
              <w:spacing w:before="113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Pre-Condition</w:t>
            </w:r>
            <w:r w:rsidRPr="002C5311">
              <w:rPr>
                <w:b/>
                <w:spacing w:val="-5"/>
                <w:w w:val="125"/>
                <w:sz w:val="23"/>
              </w:rPr>
              <w:t>:</w:t>
            </w:r>
            <w:r w:rsidRPr="002C5311">
              <w:rPr>
                <w:color w:val="000000"/>
                <w:sz w:val="26"/>
                <w:szCs w:val="26"/>
              </w:rPr>
              <w:t xml:space="preserve"> </w:t>
            </w:r>
            <w:r w:rsidRPr="002C5311">
              <w:rPr>
                <w:sz w:val="24"/>
                <w:szCs w:val="24"/>
              </w:rPr>
              <w:t>Port Administrator is logged in with active privileges.</w:t>
            </w:r>
          </w:p>
        </w:tc>
      </w:tr>
      <w:tr w:rsidR="002C5311" w:rsidRPr="002C5311" w14:paraId="7BCCB6E2" w14:textId="77777777" w:rsidTr="00CE786B">
        <w:trPr>
          <w:trHeight w:val="522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39717" w14:textId="77777777" w:rsidR="002C5311" w:rsidRPr="002C5311" w:rsidRDefault="002C5311" w:rsidP="00CE786B">
            <w:pPr>
              <w:spacing w:line="263" w:lineRule="exact"/>
              <w:ind w:left="49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81B0E" w14:textId="77777777" w:rsidR="002C5311" w:rsidRPr="002C5311" w:rsidRDefault="002C5311" w:rsidP="00CE786B">
            <w:pPr>
              <w:spacing w:line="263" w:lineRule="exact"/>
              <w:ind w:left="66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2CFCA" w14:textId="77777777" w:rsidR="002C5311" w:rsidRPr="002C5311" w:rsidRDefault="002C5311" w:rsidP="00CE786B">
            <w:pPr>
              <w:spacing w:line="263" w:lineRule="exact"/>
              <w:ind w:left="60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Data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A3AD7" w14:textId="77777777" w:rsidR="002C5311" w:rsidRPr="002C5311" w:rsidRDefault="002C5311" w:rsidP="00CE786B">
            <w:pPr>
              <w:spacing w:line="264" w:lineRule="exact"/>
              <w:ind w:left="64" w:right="268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Expected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04EBB" w14:textId="77777777" w:rsidR="002C5311" w:rsidRPr="002C5311" w:rsidRDefault="002C5311" w:rsidP="00CE786B">
            <w:pPr>
              <w:spacing w:line="264" w:lineRule="exact"/>
              <w:ind w:left="61" w:right="725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Actual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DA922E5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pacing w:val="-1"/>
                <w:w w:val="120"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Status (Pass/</w:t>
            </w:r>
          </w:p>
          <w:p w14:paraId="7CAC5F30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Fai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l)</w:t>
            </w:r>
          </w:p>
        </w:tc>
      </w:tr>
      <w:tr w:rsidR="002C5311" w:rsidRPr="002C5311" w14:paraId="596BB8FB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10571" w14:textId="77777777" w:rsidR="002C5311" w:rsidRPr="002C5311" w:rsidRDefault="002C5311" w:rsidP="00CE786B">
            <w:pPr>
              <w:spacing w:before="113"/>
              <w:ind w:left="49"/>
              <w:rPr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 xml:space="preserve">1 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BE4F" w14:textId="77777777" w:rsidR="002C5311" w:rsidRPr="002C5311" w:rsidRDefault="002C5311" w:rsidP="00CE786B">
            <w:pPr>
              <w:spacing w:before="3"/>
              <w:ind w:left="66" w:right="115"/>
              <w:rPr>
                <w:sz w:val="23"/>
              </w:rPr>
            </w:pPr>
            <w:r w:rsidRPr="002C5311">
              <w:rPr>
                <w:sz w:val="24"/>
                <w:szCs w:val="24"/>
              </w:rPr>
              <w:t>Navigate to User Management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392BA" w14:textId="77777777" w:rsidR="002C5311" w:rsidRPr="002C5311" w:rsidRDefault="002C5311" w:rsidP="00CE786B">
            <w:pPr>
              <w:rPr>
                <w:sz w:val="26"/>
              </w:rPr>
            </w:pPr>
            <w:r w:rsidRPr="002C5311">
              <w:rPr>
                <w:sz w:val="24"/>
                <w:szCs w:val="24"/>
              </w:rPr>
              <w:t>URL: https://portide.vercel.app/admin/users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09BA0" w14:textId="77777777" w:rsidR="002C5311" w:rsidRPr="002C5311" w:rsidRDefault="002C5311" w:rsidP="00CE786B">
            <w:pPr>
              <w:spacing w:before="1" w:line="245" w:lineRule="exact"/>
              <w:ind w:left="64"/>
              <w:rPr>
                <w:sz w:val="23"/>
              </w:rPr>
            </w:pPr>
            <w:r w:rsidRPr="002C5311">
              <w:rPr>
                <w:sz w:val="24"/>
                <w:szCs w:val="24"/>
              </w:rPr>
              <w:t>Display user directory workspace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F097D" w14:textId="77777777" w:rsidR="002C5311" w:rsidRPr="002C5311" w:rsidRDefault="002C5311" w:rsidP="00CE786B">
            <w:pPr>
              <w:spacing w:before="3"/>
              <w:ind w:left="61" w:right="311"/>
              <w:rPr>
                <w:sz w:val="23"/>
              </w:rPr>
            </w:pPr>
            <w:r w:rsidRPr="002C5311">
              <w:rPr>
                <w:sz w:val="24"/>
                <w:szCs w:val="24"/>
              </w:rPr>
              <w:t>User directory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D8BDB5F" w14:textId="77777777" w:rsidR="002C5311" w:rsidRPr="002C5311" w:rsidRDefault="002C5311" w:rsidP="00CE786B">
            <w:pPr>
              <w:spacing w:before="113"/>
              <w:ind w:left="60"/>
              <w:rPr>
                <w:sz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700F075B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4A45D7D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2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331E5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Verify staff table records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DDB7C" w14:textId="77777777" w:rsidR="002C5311" w:rsidRPr="002C5311" w:rsidRDefault="002C5311" w:rsidP="00CE786B">
            <w:pPr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Inspect user records table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9EDDB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Table lists personnel names and roles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A651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Staff table rendered with roles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6732A6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23993667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B9A3469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3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9477C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Verify search and filters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162" w14:textId="77777777" w:rsidR="002C5311" w:rsidRPr="002C5311" w:rsidRDefault="002C5311" w:rsidP="00CE786B">
            <w:pPr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Search input: name or email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5956D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Filter controls accept search query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8254EE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Search query accepted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01229B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0E96EB90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7C8D9B2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4638E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Open Create User modal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C37AB" w14:textId="77777777" w:rsidR="002C5311" w:rsidRPr="002C5311" w:rsidRDefault="002C5311" w:rsidP="00CE786B">
            <w:pPr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>Click Add User button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08958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t xml:space="preserve">Account creation dialog </w:t>
            </w:r>
            <w:r w:rsidRPr="002C5311">
              <w:rPr>
                <w:sz w:val="24"/>
                <w:szCs w:val="24"/>
              </w:rPr>
              <w:lastRenderedPageBreak/>
              <w:t>displays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51AFDE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3"/>
                <w:szCs w:val="23"/>
              </w:rPr>
            </w:pPr>
            <w:r w:rsidRPr="002C5311">
              <w:rPr>
                <w:sz w:val="24"/>
                <w:szCs w:val="24"/>
              </w:rPr>
              <w:lastRenderedPageBreak/>
              <w:t xml:space="preserve">Create User modal </w:t>
            </w:r>
            <w:r w:rsidRPr="002C5311">
              <w:rPr>
                <w:sz w:val="24"/>
                <w:szCs w:val="24"/>
              </w:rPr>
              <w:lastRenderedPageBreak/>
              <w:t>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7D48248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lastRenderedPageBreak/>
              <w:t>pass</w:t>
            </w:r>
          </w:p>
        </w:tc>
      </w:tr>
      <w:tr w:rsidR="002C5311" w:rsidRPr="002C5311" w14:paraId="4037FB4D" w14:textId="77777777" w:rsidTr="00CE786B">
        <w:trPr>
          <w:trHeight w:val="702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D799E6" w14:textId="77777777" w:rsidR="002C5311" w:rsidRPr="002C5311" w:rsidRDefault="002C5311" w:rsidP="00CE786B">
            <w:pPr>
              <w:spacing w:before="104"/>
              <w:ind w:left="49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Post-Condition</w:t>
            </w:r>
            <w:r w:rsidRPr="002C5311">
              <w:rPr>
                <w:color w:val="000000"/>
                <w:sz w:val="24"/>
                <w:szCs w:val="24"/>
              </w:rPr>
              <w:t>:</w:t>
            </w:r>
            <w:r w:rsidRPr="002C5311">
              <w:rPr>
                <w:sz w:val="24"/>
                <w:szCs w:val="24"/>
              </w:rPr>
              <w:t xml:space="preserve"> User records and role assignments are verified in the directory.</w:t>
            </w:r>
          </w:p>
        </w:tc>
      </w:tr>
    </w:tbl>
    <w:p w14:paraId="3EB07E48" w14:textId="77777777" w:rsidR="002C5311" w:rsidRPr="002C5311" w:rsidRDefault="002C5311" w:rsidP="002C5311">
      <w:pPr>
        <w:pBdr>
          <w:top w:val="nil"/>
          <w:left w:val="nil"/>
          <w:bottom w:val="nil"/>
          <w:right w:val="nil"/>
          <w:between w:val="nil"/>
        </w:pBdr>
        <w:spacing w:before="202" w:line="360" w:lineRule="auto"/>
        <w:rPr>
          <w:b/>
          <w:bCs/>
          <w:color w:val="000000"/>
          <w:sz w:val="24"/>
          <w:szCs w:val="24"/>
        </w:rPr>
      </w:pPr>
      <w:r w:rsidRPr="002C5311">
        <w:rPr>
          <w:b/>
          <w:bCs/>
          <w:sz w:val="24"/>
          <w:szCs w:val="24"/>
        </w:rPr>
        <w:t>Test Case 4</w:t>
      </w:r>
    </w:p>
    <w:p w14:paraId="13E96AAC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  <w:u w:val="single"/>
        </w:rPr>
      </w:pPr>
      <w:r w:rsidRPr="002C5311">
        <w:rPr>
          <w:b/>
          <w:bCs/>
          <w:sz w:val="24"/>
          <w:szCs w:val="24"/>
          <w:u w:val="single"/>
        </w:rPr>
        <w:t>Code</w:t>
      </w:r>
    </w:p>
    <w:p w14:paraId="7CAE0C24" w14:textId="77777777" w:rsidR="002C5311" w:rsidRPr="002C5311" w:rsidRDefault="002C5311" w:rsidP="002C5311">
      <w:pPr>
        <w:spacing w:after="240" w:line="360" w:lineRule="auto"/>
        <w:rPr>
          <w:rFonts w:cs="Times New Roman"/>
          <w:sz w:val="24"/>
          <w:szCs w:val="24"/>
        </w:rPr>
      </w:pPr>
      <w:r w:rsidRPr="002C5311">
        <w:rPr>
          <w:rFonts w:cs="Times New Roman"/>
          <w:color w:val="141414"/>
          <w:sz w:val="24"/>
          <w:szCs w:val="24"/>
        </w:rPr>
        <w:t># PORTIDE Automated Test Suite - Test Case 4</w:t>
      </w:r>
      <w:r w:rsidRPr="002C5311">
        <w:rPr>
          <w:rFonts w:cs="Times New Roman"/>
          <w:color w:val="141414"/>
          <w:sz w:val="24"/>
          <w:szCs w:val="24"/>
        </w:rPr>
        <w:br/>
        <w:t>import pytest</w:t>
      </w:r>
      <w:r w:rsidRPr="002C5311">
        <w:rPr>
          <w:rFonts w:cs="Times New Roman"/>
          <w:color w:val="141414"/>
          <w:sz w:val="24"/>
          <w:szCs w:val="24"/>
        </w:rPr>
        <w:br/>
        <w:t>import time</w:t>
      </w:r>
      <w:r w:rsidRPr="002C5311">
        <w:rPr>
          <w:rFonts w:cs="Times New Roman"/>
          <w:color w:val="141414"/>
          <w:sz w:val="24"/>
          <w:szCs w:val="24"/>
        </w:rPr>
        <w:br/>
        <w:t>from selenium import webdriver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selenium.webdriver.common.by import By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selenium.webdriver.support.ui import WebDriverWait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 import expected_conditions as EC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>class TestVesselArrivalManagement: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setup_method(self,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 = webdriver.Chrome()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self.driver.maximize_window()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self.wait = WebDriverWait(self.driver, 10)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teardown_method(self,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self.driver.quit()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test_vessel_arrival_requests(self):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1. Access Vessel Arrival Requests view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self.driver.get("https://portide.vercel.app/operations/arrival-requests")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2. Verify arrival requests queue table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queue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until(EC.presence</w:t>
      </w:r>
      <w:proofErr w:type="gramEnd"/>
      <w:r w:rsidRPr="002C5311">
        <w:rPr>
          <w:rFonts w:cs="Times New Roman"/>
          <w:color w:val="141414"/>
          <w:sz w:val="24"/>
          <w:szCs w:val="24"/>
        </w:rPr>
        <w:t>_of_element_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located(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"//table | //*[contains(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text(</w:t>
      </w:r>
      <w:proofErr w:type="gramEnd"/>
      <w:r w:rsidRPr="002C5311">
        <w:rPr>
          <w:rFonts w:cs="Times New Roman"/>
          <w:color w:val="141414"/>
          <w:sz w:val="24"/>
          <w:szCs w:val="24"/>
        </w:rPr>
        <w:t>), 'Arrival')]")))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lastRenderedPageBreak/>
        <w:t xml:space="preserve">        assert queue.is_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displayed(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3. Test Status Filter tabs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filter_tabs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self.driver</w:t>
      </w:r>
      <w:proofErr w:type="gramEnd"/>
      <w:r w:rsidRPr="002C5311">
        <w:rPr>
          <w:rFonts w:cs="Times New Roman"/>
          <w:color w:val="141414"/>
          <w:sz w:val="24"/>
          <w:szCs w:val="24"/>
        </w:rPr>
        <w:t>.find_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elements(</w:t>
      </w:r>
      <w:proofErr w:type="gramEnd"/>
      <w:r w:rsidRPr="002C5311">
        <w:rPr>
          <w:rFonts w:cs="Times New Roman"/>
          <w:color w:val="141414"/>
          <w:sz w:val="24"/>
          <w:szCs w:val="24"/>
        </w:rPr>
        <w:t>By.CSS_SELECTOR, "button, input")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assert len(filter_tabs) &gt;= 2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4. View vessel specifications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details</w:t>
      </w:r>
      <w:proofErr w:type="gramEnd"/>
      <w:r w:rsidRPr="002C5311">
        <w:rPr>
          <w:rFonts w:cs="Times New Roman"/>
          <w:color w:val="141414"/>
          <w:sz w:val="24"/>
          <w:szCs w:val="24"/>
        </w:rPr>
        <w:t xml:space="preserve"> modal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view_btns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self.driver</w:t>
      </w:r>
      <w:proofErr w:type="gramEnd"/>
      <w:r w:rsidRPr="002C5311">
        <w:rPr>
          <w:rFonts w:cs="Times New Roman"/>
          <w:color w:val="141414"/>
          <w:sz w:val="24"/>
          <w:szCs w:val="24"/>
        </w:rPr>
        <w:t>.find_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elements(By.XPATH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button[contains(</w:t>
      </w:r>
      <w:proofErr w:type="gramEnd"/>
      <w:r w:rsidRPr="002C5311">
        <w:rPr>
          <w:rFonts w:cs="Times New Roman"/>
          <w:color w:val="141414"/>
          <w:sz w:val="24"/>
          <w:szCs w:val="24"/>
        </w:rPr>
        <w:t>., 'View')]")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if view_btns: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    view_btns[0</w:t>
      </w:r>
      <w:proofErr w:type="gramStart"/>
      <w:r w:rsidRPr="002C5311">
        <w:rPr>
          <w:rFonts w:cs="Times New Roman"/>
          <w:color w:val="141414"/>
          <w:sz w:val="24"/>
          <w:szCs w:val="24"/>
        </w:rPr>
        <w:t>].click</w:t>
      </w:r>
      <w:proofErr w:type="gramEnd"/>
      <w:r w:rsidRPr="002C5311">
        <w:rPr>
          <w:rFonts w:cs="Times New Roman"/>
          <w:color w:val="141414"/>
          <w:sz w:val="24"/>
          <w:szCs w:val="24"/>
        </w:rPr>
        <w:t>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   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time.sleep</w:t>
      </w:r>
      <w:proofErr w:type="gramEnd"/>
      <w:r w:rsidRPr="002C5311">
        <w:rPr>
          <w:rFonts w:cs="Times New Roman"/>
          <w:color w:val="141414"/>
          <w:sz w:val="24"/>
          <w:szCs w:val="24"/>
        </w:rPr>
        <w:t>(1)</w:t>
      </w:r>
    </w:p>
    <w:p w14:paraId="3C14C21B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b/>
          <w:bCs/>
          <w:sz w:val="24"/>
          <w:szCs w:val="24"/>
        </w:rPr>
        <w:t>Screenshot</w:t>
      </w:r>
    </w:p>
    <w:p w14:paraId="0367578F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</w:rPr>
      </w:pPr>
      <w:r w:rsidRPr="002C5311">
        <w:rPr>
          <w:noProof/>
        </w:rPr>
        <w:drawing>
          <wp:inline distT="0" distB="0" distL="0" distR="0" wp14:anchorId="29CBFC62" wp14:editId="119DF8E5">
            <wp:extent cx="5669280" cy="1398167"/>
            <wp:effectExtent l="0" t="0" r="0" b="0"/>
            <wp:docPr id="1410787113" name="Picture 1410787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test_case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9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C2F2" w14:textId="77777777" w:rsidR="002C5311" w:rsidRPr="002C5311" w:rsidRDefault="002C5311" w:rsidP="002C5311">
      <w:pPr>
        <w:jc w:val="center"/>
        <w:rPr>
          <w:i/>
          <w:iCs/>
          <w:color w:val="000000"/>
        </w:rPr>
      </w:pPr>
      <w:r w:rsidRPr="002C5311">
        <w:rPr>
          <w:i/>
          <w:iCs/>
          <w:color w:val="000000"/>
        </w:rPr>
        <w:t xml:space="preserve">Figure 18: </w:t>
      </w:r>
      <w:r w:rsidRPr="002C5311">
        <w:rPr>
          <w:i/>
          <w:iCs/>
          <w:sz w:val="20"/>
        </w:rPr>
        <w:t>Vessel Arrival Management Test successfully</w:t>
      </w:r>
    </w:p>
    <w:p w14:paraId="68C18804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sz w:val="24"/>
          <w:szCs w:val="24"/>
        </w:rPr>
      </w:pPr>
      <w:r w:rsidRPr="002C5311">
        <w:rPr>
          <w:b/>
          <w:sz w:val="24"/>
          <w:szCs w:val="24"/>
        </w:rPr>
        <w:t>Test Report</w:t>
      </w:r>
    </w:p>
    <w:tbl>
      <w:tblPr>
        <w:tblW w:w="0" w:type="auto"/>
        <w:tblInd w:w="-8" w:type="dxa"/>
        <w:tblBorders>
          <w:top w:val="single" w:sz="6" w:space="0" w:color="D2D2D2"/>
          <w:left w:val="single" w:sz="6" w:space="0" w:color="D2D2D2"/>
          <w:bottom w:val="single" w:sz="6" w:space="0" w:color="D2D2D2"/>
          <w:right w:val="single" w:sz="6" w:space="0" w:color="D2D2D2"/>
          <w:insideH w:val="single" w:sz="6" w:space="0" w:color="D2D2D2"/>
          <w:insideV w:val="single" w:sz="6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418"/>
        <w:gridCol w:w="1984"/>
        <w:gridCol w:w="1701"/>
        <w:gridCol w:w="1701"/>
        <w:gridCol w:w="1667"/>
      </w:tblGrid>
      <w:tr w:rsidR="002C5311" w:rsidRPr="002C5311" w14:paraId="0B1A5360" w14:textId="77777777" w:rsidTr="00CE786B">
        <w:trPr>
          <w:trHeight w:val="453"/>
        </w:trPr>
        <w:tc>
          <w:tcPr>
            <w:tcW w:w="9180" w:type="dxa"/>
            <w:gridSpan w:val="6"/>
            <w:tcBorders>
              <w:top w:val="single" w:sz="6" w:space="0" w:color="D2D2D2"/>
              <w:left w:val="single" w:sz="6" w:space="0" w:color="D2D2D2"/>
              <w:bottom w:val="single" w:sz="18" w:space="0" w:color="000000"/>
              <w:right w:val="single" w:sz="6" w:space="0" w:color="D2D2D2"/>
            </w:tcBorders>
            <w:hideMark/>
          </w:tcPr>
          <w:p w14:paraId="638BF3F1" w14:textId="77777777" w:rsidR="002C5311" w:rsidRPr="002C5311" w:rsidRDefault="002C5311" w:rsidP="00CE786B">
            <w:pPr>
              <w:spacing w:before="82"/>
              <w:ind w:left="57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3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Case</w:t>
            </w:r>
            <w:r w:rsidRPr="002C5311">
              <w:rPr>
                <w:b/>
                <w:spacing w:val="10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4</w:t>
            </w:r>
          </w:p>
        </w:tc>
      </w:tr>
      <w:tr w:rsidR="002C5311" w:rsidRPr="002C5311" w14:paraId="0B1F2EC7" w14:textId="77777777" w:rsidTr="00CE786B">
        <w:trPr>
          <w:trHeight w:val="292"/>
        </w:trPr>
        <w:tc>
          <w:tcPr>
            <w:tcW w:w="9180" w:type="dxa"/>
            <w:gridSpan w:val="6"/>
            <w:tcBorders>
              <w:top w:val="single" w:sz="18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0BFD2FCB" w14:textId="77777777" w:rsidR="002C5311" w:rsidRPr="002C5311" w:rsidRDefault="002C5311" w:rsidP="00CE786B">
            <w:pPr>
              <w:spacing w:line="262" w:lineRule="exact"/>
              <w:ind w:left="121"/>
              <w:rPr>
                <w:b/>
                <w:sz w:val="23"/>
              </w:rPr>
            </w:pPr>
            <w:r w:rsidRPr="002C5311">
              <w:rPr>
                <w:b/>
                <w:sz w:val="23"/>
              </w:rPr>
              <w:t>Project</w:t>
            </w:r>
            <w:r w:rsidRPr="002C5311">
              <w:rPr>
                <w:b/>
                <w:spacing w:val="-3"/>
                <w:sz w:val="23"/>
              </w:rPr>
              <w:t xml:space="preserve"> </w:t>
            </w:r>
            <w:proofErr w:type="gramStart"/>
            <w:r w:rsidRPr="002C5311">
              <w:rPr>
                <w:b/>
                <w:sz w:val="23"/>
              </w:rPr>
              <w:t>Name:MediTwin</w:t>
            </w:r>
            <w:proofErr w:type="gramEnd"/>
            <w:r w:rsidRPr="002C5311">
              <w:rPr>
                <w:b/>
                <w:sz w:val="23"/>
              </w:rPr>
              <w:t xml:space="preserve"> AI</w:t>
            </w:r>
          </w:p>
        </w:tc>
      </w:tr>
      <w:tr w:rsidR="002C5311" w:rsidRPr="002C5311" w14:paraId="5E4709A8" w14:textId="77777777" w:rsidTr="00CE786B">
        <w:trPr>
          <w:trHeight w:val="320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6524C54" w14:textId="77777777" w:rsidR="002C5311" w:rsidRPr="002C5311" w:rsidRDefault="002C5311" w:rsidP="00CE786B">
            <w:pPr>
              <w:spacing w:before="61" w:line="245" w:lineRule="exact"/>
              <w:rPr>
                <w:b/>
                <w:sz w:val="24"/>
                <w:szCs w:val="24"/>
              </w:rPr>
            </w:pPr>
            <w:r w:rsidRPr="002C5311">
              <w:rPr>
                <w:b/>
                <w:sz w:val="24"/>
                <w:szCs w:val="24"/>
              </w:rPr>
              <w:t>Vessel Management and Arrival Requests Test Case</w:t>
            </w:r>
          </w:p>
        </w:tc>
      </w:tr>
      <w:tr w:rsidR="002C5311" w:rsidRPr="002C5311" w14:paraId="2B7D4A14" w14:textId="77777777" w:rsidTr="00CE786B">
        <w:trPr>
          <w:trHeight w:val="34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A5562" w14:textId="77777777" w:rsidR="002C5311" w:rsidRPr="002C5311" w:rsidRDefault="002C5311" w:rsidP="00CE786B">
            <w:pPr>
              <w:spacing w:before="80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4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Case</w:t>
            </w:r>
            <w:r w:rsidRPr="002C5311">
              <w:rPr>
                <w:b/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ID: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Test_4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CBA8B42" w14:textId="77777777" w:rsidR="002C5311" w:rsidRPr="002C5311" w:rsidRDefault="002C5311" w:rsidP="00CE786B">
            <w:pPr>
              <w:spacing w:before="80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Designed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By:</w:t>
            </w:r>
            <w:r w:rsidRPr="002C5311">
              <w:rPr>
                <w:b/>
                <w:spacing w:val="24"/>
                <w:w w:val="120"/>
                <w:sz w:val="23"/>
              </w:rPr>
              <w:t xml:space="preserve"> </w:t>
            </w:r>
            <w:r w:rsidRPr="002C5311">
              <w:rPr>
                <w:b/>
                <w:sz w:val="24"/>
                <w:szCs w:val="24"/>
              </w:rPr>
              <w:t>Aleena Roby</w:t>
            </w:r>
          </w:p>
        </w:tc>
      </w:tr>
      <w:tr w:rsidR="002C5311" w:rsidRPr="002C5311" w14:paraId="3B292793" w14:textId="77777777" w:rsidTr="00CE786B">
        <w:trPr>
          <w:trHeight w:val="804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FB8B6" w14:textId="77777777" w:rsidR="002C5311" w:rsidRPr="002C5311" w:rsidRDefault="002C5311" w:rsidP="00CE786B">
            <w:pPr>
              <w:spacing w:before="20"/>
              <w:ind w:left="49"/>
              <w:rPr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"/>
                <w:w w:val="120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 xml:space="preserve">Priority (Low/Medium/High): </w:t>
            </w:r>
            <w:r w:rsidRPr="002C5311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24ADD09F" w14:textId="77777777" w:rsidR="002C5311" w:rsidRPr="002C5311" w:rsidRDefault="002C5311" w:rsidP="00CE786B">
            <w:pPr>
              <w:spacing w:before="39"/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Designed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099CB248" w14:textId="77777777" w:rsidTr="00CE786B">
        <w:trPr>
          <w:trHeight w:val="30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00024" w14:textId="77777777" w:rsidR="002C5311" w:rsidRPr="002C5311" w:rsidRDefault="002C5311" w:rsidP="00CE786B">
            <w:pPr>
              <w:spacing w:before="39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Module</w:t>
            </w:r>
            <w:r w:rsidRPr="002C5311">
              <w:rPr>
                <w:b/>
                <w:spacing w:val="-9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Name</w:t>
            </w:r>
            <w:r w:rsidRPr="002C5311">
              <w:rPr>
                <w:w w:val="125"/>
                <w:sz w:val="23"/>
              </w:rPr>
              <w:t>:</w:t>
            </w:r>
            <w:r w:rsidRPr="002C5311">
              <w:rPr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sz w:val="24"/>
                <w:szCs w:val="24"/>
              </w:rPr>
              <w:t xml:space="preserve">Marine Operations &amp; Inbound Traffic </w:t>
            </w:r>
            <w:r w:rsidRPr="002C5311">
              <w:rPr>
                <w:sz w:val="24"/>
                <w:szCs w:val="24"/>
              </w:rPr>
              <w:lastRenderedPageBreak/>
              <w:t>(/operations/arrival-requests)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0723D0C" w14:textId="77777777" w:rsidR="002C5311" w:rsidRPr="002C5311" w:rsidRDefault="002C5311" w:rsidP="00CE786B">
            <w:pPr>
              <w:spacing w:before="39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lastRenderedPageBreak/>
              <w:t>Test</w:t>
            </w:r>
            <w:r w:rsidRPr="002C5311">
              <w:rPr>
                <w:b/>
                <w:spacing w:val="17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Executed</w:t>
            </w:r>
            <w:r w:rsidRPr="002C5311">
              <w:rPr>
                <w:b/>
                <w:spacing w:val="19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</w:t>
            </w:r>
            <w:r w:rsidRPr="002C5311">
              <w:rPr>
                <w:b/>
                <w:spacing w:val="19"/>
                <w:w w:val="120"/>
                <w:sz w:val="23"/>
              </w:rPr>
              <w:t>:</w:t>
            </w:r>
            <w:r w:rsidRPr="002C5311">
              <w:rPr>
                <w:b/>
                <w:w w:val="120"/>
                <w:sz w:val="23"/>
              </w:rPr>
              <w:t xml:space="preserve"> Mr. Rny Tom</w:t>
            </w:r>
          </w:p>
        </w:tc>
      </w:tr>
      <w:tr w:rsidR="002C5311" w:rsidRPr="002C5311" w14:paraId="5A12400D" w14:textId="77777777" w:rsidTr="00CE786B">
        <w:trPr>
          <w:trHeight w:val="553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01B1E" w14:textId="77777777" w:rsidR="002C5311" w:rsidRPr="002C5311" w:rsidRDefault="002C5311" w:rsidP="00CE786B">
            <w:pPr>
              <w:spacing w:before="13" w:line="264" w:lineRule="exact"/>
              <w:ind w:left="49" w:right="532"/>
              <w:jc w:val="both"/>
              <w:rPr>
                <w:b/>
                <w:spacing w:val="20"/>
                <w:w w:val="115"/>
                <w:sz w:val="24"/>
                <w:szCs w:val="24"/>
              </w:rPr>
            </w:pPr>
            <w:r w:rsidRPr="002C5311">
              <w:rPr>
                <w:b/>
                <w:bCs/>
                <w:sz w:val="24"/>
                <w:szCs w:val="24"/>
              </w:rPr>
              <w:t>Test Title</w:t>
            </w:r>
            <w:r w:rsidRPr="002C5311">
              <w:rPr>
                <w:sz w:val="24"/>
                <w:szCs w:val="24"/>
              </w:rPr>
              <w:t>: Verify commercial vessel fleet directory and arrival clearance requests.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6CD391E" w14:textId="77777777" w:rsidR="002C5311" w:rsidRPr="002C5311" w:rsidRDefault="002C5311" w:rsidP="00CE786B">
            <w:pPr>
              <w:spacing w:before="8"/>
              <w:rPr>
                <w:b/>
                <w:sz w:val="23"/>
              </w:rPr>
            </w:pPr>
          </w:p>
          <w:p w14:paraId="3A153154" w14:textId="77777777" w:rsidR="002C5311" w:rsidRPr="002C5311" w:rsidRDefault="002C5311" w:rsidP="00CE786B">
            <w:pPr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5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Execution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2533CDAE" w14:textId="77777777" w:rsidTr="00CE786B">
        <w:trPr>
          <w:trHeight w:val="626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01914" w14:textId="77777777" w:rsidR="002C5311" w:rsidRPr="002C5311" w:rsidRDefault="002C5311" w:rsidP="00CE786B">
            <w:pPr>
              <w:spacing w:before="87" w:line="264" w:lineRule="exact"/>
              <w:ind w:left="49" w:right="4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Description: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53ECC64" w14:textId="77777777" w:rsidR="002C5311" w:rsidRPr="002C5311" w:rsidRDefault="002C5311" w:rsidP="00CE786B">
            <w:pPr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Port Operations inspects incoming vessel arrival clearance requests, schedules, and technical dimensions</w:t>
            </w:r>
          </w:p>
        </w:tc>
      </w:tr>
      <w:tr w:rsidR="002C5311" w:rsidRPr="002C5311" w14:paraId="2288FEE2" w14:textId="77777777" w:rsidTr="00CE786B">
        <w:trPr>
          <w:trHeight w:val="373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4F664C46" w14:textId="77777777" w:rsidR="002C5311" w:rsidRPr="002C5311" w:rsidRDefault="002C5311" w:rsidP="00CE786B">
            <w:pPr>
              <w:spacing w:before="113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Pre-Condition</w:t>
            </w:r>
            <w:r w:rsidRPr="002C5311">
              <w:rPr>
                <w:b/>
                <w:spacing w:val="-5"/>
                <w:w w:val="125"/>
                <w:sz w:val="23"/>
              </w:rPr>
              <w:t>:</w:t>
            </w:r>
            <w:r w:rsidRPr="002C5311">
              <w:t xml:space="preserve"> </w:t>
            </w:r>
            <w:r w:rsidRPr="002C5311">
              <w:rPr>
                <w:sz w:val="24"/>
                <w:szCs w:val="24"/>
              </w:rPr>
              <w:t>Commercial vessels are registered in the vessel master directory.</w:t>
            </w:r>
          </w:p>
        </w:tc>
      </w:tr>
      <w:tr w:rsidR="002C5311" w:rsidRPr="002C5311" w14:paraId="4FF0875F" w14:textId="77777777" w:rsidTr="00CE786B">
        <w:trPr>
          <w:trHeight w:val="522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A6FBB0" w14:textId="77777777" w:rsidR="002C5311" w:rsidRPr="002C5311" w:rsidRDefault="002C5311" w:rsidP="00CE786B">
            <w:pPr>
              <w:spacing w:line="263" w:lineRule="exact"/>
              <w:ind w:left="49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29C1B" w14:textId="77777777" w:rsidR="002C5311" w:rsidRPr="002C5311" w:rsidRDefault="002C5311" w:rsidP="00CE786B">
            <w:pPr>
              <w:spacing w:line="263" w:lineRule="exact"/>
              <w:ind w:left="66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FB7361" w14:textId="77777777" w:rsidR="002C5311" w:rsidRPr="002C5311" w:rsidRDefault="002C5311" w:rsidP="00CE786B">
            <w:pPr>
              <w:spacing w:line="263" w:lineRule="exact"/>
              <w:ind w:left="60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Data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61339" w14:textId="77777777" w:rsidR="002C5311" w:rsidRPr="002C5311" w:rsidRDefault="002C5311" w:rsidP="00CE786B">
            <w:pPr>
              <w:spacing w:line="264" w:lineRule="exact"/>
              <w:ind w:left="64" w:right="268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Expected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9C5A62" w14:textId="77777777" w:rsidR="002C5311" w:rsidRPr="002C5311" w:rsidRDefault="002C5311" w:rsidP="00CE786B">
            <w:pPr>
              <w:spacing w:line="264" w:lineRule="exact"/>
              <w:ind w:left="61" w:right="725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Actual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5443200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pacing w:val="-1"/>
                <w:w w:val="120"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Status (Pass/</w:t>
            </w:r>
          </w:p>
          <w:p w14:paraId="143F0005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Fai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l)</w:t>
            </w:r>
          </w:p>
        </w:tc>
      </w:tr>
      <w:tr w:rsidR="002C5311" w:rsidRPr="002C5311" w14:paraId="5926CEF3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63342" w14:textId="77777777" w:rsidR="002C5311" w:rsidRPr="002C5311" w:rsidRDefault="002C5311" w:rsidP="00CE786B">
            <w:pPr>
              <w:spacing w:before="113"/>
              <w:ind w:left="49"/>
              <w:rPr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 xml:space="preserve">1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94C76" w14:textId="77777777" w:rsidR="002C5311" w:rsidRPr="002C5311" w:rsidRDefault="002C5311" w:rsidP="00CE786B">
            <w:pPr>
              <w:spacing w:before="3"/>
              <w:ind w:left="66" w:right="115"/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Navigate to arrival requests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70A68" w14:textId="77777777" w:rsidR="002C5311" w:rsidRPr="002C5311" w:rsidRDefault="002C5311" w:rsidP="00CE786B">
            <w:pPr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URL: /operations/arrival-requests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712D2" w14:textId="77777777" w:rsidR="002C5311" w:rsidRPr="002C5311" w:rsidRDefault="002C5311" w:rsidP="00CE786B">
            <w:pPr>
              <w:spacing w:before="1" w:line="245" w:lineRule="exact"/>
              <w:ind w:left="64"/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Display vessel arrival queue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9D05E" w14:textId="77777777" w:rsidR="002C5311" w:rsidRPr="002C5311" w:rsidRDefault="002C5311" w:rsidP="00CE786B">
            <w:pPr>
              <w:spacing w:before="3"/>
              <w:ind w:left="61" w:right="311"/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Arrival requests queue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BAB63F7" w14:textId="77777777" w:rsidR="002C5311" w:rsidRPr="002C5311" w:rsidRDefault="002C5311" w:rsidP="00CE786B">
            <w:pPr>
              <w:spacing w:before="113"/>
              <w:ind w:left="60"/>
              <w:rPr>
                <w:sz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53210226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0DE2069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E37B5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Verify requests table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F33E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Inspect vessel queue records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F7F38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Displays ETA, ETD, IMO, and status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05E30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Vessel records rendered correctly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61A1EEC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67DEBD9B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45C5169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BE84F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Filter by operational state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BFD42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Tabs: Pending, Approved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FAFA9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Table updates according to filter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2A257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Filtered requests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CAA312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1FD6F411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71CDBDE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BB774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Inspect vessel specifications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9B4E1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Click View button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D107A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Modal displays LOA, Draft, Beam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DF229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Vessel technical modal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77FE092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74F5812B" w14:textId="77777777" w:rsidTr="00CE786B">
        <w:trPr>
          <w:trHeight w:val="702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45DFE67" w14:textId="77777777" w:rsidR="002C5311" w:rsidRPr="002C5311" w:rsidRDefault="002C5311" w:rsidP="00CE786B">
            <w:pPr>
              <w:spacing w:before="104"/>
              <w:ind w:left="49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Post-Condition:</w:t>
            </w:r>
            <w:r w:rsidRPr="002C5311">
              <w:rPr>
                <w:color w:val="000000"/>
                <w:sz w:val="24"/>
                <w:szCs w:val="24"/>
              </w:rPr>
              <w:t xml:space="preserve"> </w:t>
            </w:r>
            <w:r w:rsidRPr="002C5311">
              <w:rPr>
                <w:sz w:val="24"/>
                <w:szCs w:val="24"/>
              </w:rPr>
              <w:t>Vessel arrival requests are verified and queued for berthing allocation.</w:t>
            </w:r>
          </w:p>
        </w:tc>
      </w:tr>
    </w:tbl>
    <w:p w14:paraId="41E19E00" w14:textId="77777777" w:rsidR="002C5311" w:rsidRDefault="002C5311" w:rsidP="002C5311">
      <w:pPr>
        <w:pBdr>
          <w:top w:val="nil"/>
          <w:left w:val="nil"/>
          <w:bottom w:val="nil"/>
          <w:right w:val="nil"/>
          <w:between w:val="nil"/>
        </w:pBdr>
        <w:spacing w:before="202" w:line="360" w:lineRule="auto"/>
        <w:rPr>
          <w:b/>
          <w:bCs/>
          <w:sz w:val="24"/>
          <w:szCs w:val="24"/>
        </w:rPr>
      </w:pPr>
    </w:p>
    <w:p w14:paraId="067C99E6" w14:textId="77777777" w:rsidR="002C5311" w:rsidRDefault="002C5311" w:rsidP="002C5311">
      <w:pPr>
        <w:pBdr>
          <w:top w:val="nil"/>
          <w:left w:val="nil"/>
          <w:bottom w:val="nil"/>
          <w:right w:val="nil"/>
          <w:between w:val="nil"/>
        </w:pBdr>
        <w:spacing w:before="202" w:line="360" w:lineRule="auto"/>
        <w:rPr>
          <w:b/>
          <w:bCs/>
          <w:sz w:val="24"/>
          <w:szCs w:val="24"/>
        </w:rPr>
      </w:pPr>
    </w:p>
    <w:p w14:paraId="391C3067" w14:textId="77777777" w:rsidR="002C5311" w:rsidRDefault="002C5311" w:rsidP="002C5311">
      <w:pPr>
        <w:pBdr>
          <w:top w:val="nil"/>
          <w:left w:val="nil"/>
          <w:bottom w:val="nil"/>
          <w:right w:val="nil"/>
          <w:between w:val="nil"/>
        </w:pBdr>
        <w:spacing w:before="202" w:line="360" w:lineRule="auto"/>
        <w:rPr>
          <w:b/>
          <w:bCs/>
          <w:sz w:val="24"/>
          <w:szCs w:val="24"/>
        </w:rPr>
      </w:pPr>
    </w:p>
    <w:p w14:paraId="096940F7" w14:textId="7528CBB7" w:rsidR="002C5311" w:rsidRPr="002C5311" w:rsidRDefault="002C5311" w:rsidP="002C5311">
      <w:pPr>
        <w:pBdr>
          <w:top w:val="nil"/>
          <w:left w:val="nil"/>
          <w:bottom w:val="nil"/>
          <w:right w:val="nil"/>
          <w:between w:val="nil"/>
        </w:pBdr>
        <w:spacing w:before="202" w:line="360" w:lineRule="auto"/>
        <w:rPr>
          <w:b/>
          <w:bCs/>
          <w:color w:val="000000"/>
          <w:sz w:val="24"/>
          <w:szCs w:val="24"/>
        </w:rPr>
      </w:pPr>
      <w:r w:rsidRPr="002C5311">
        <w:rPr>
          <w:b/>
          <w:bCs/>
          <w:sz w:val="24"/>
          <w:szCs w:val="24"/>
        </w:rPr>
        <w:lastRenderedPageBreak/>
        <w:t xml:space="preserve">Test Case 5: </w:t>
      </w:r>
    </w:p>
    <w:p w14:paraId="25EDFE67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bCs/>
          <w:sz w:val="24"/>
          <w:szCs w:val="24"/>
          <w:u w:val="single"/>
        </w:rPr>
      </w:pPr>
      <w:r w:rsidRPr="002C5311">
        <w:rPr>
          <w:b/>
          <w:bCs/>
          <w:sz w:val="24"/>
          <w:szCs w:val="24"/>
          <w:u w:val="single"/>
        </w:rPr>
        <w:t>Code</w:t>
      </w:r>
    </w:p>
    <w:p w14:paraId="36457183" w14:textId="77777777" w:rsidR="002C5311" w:rsidRPr="002C5311" w:rsidRDefault="002C5311" w:rsidP="002C5311">
      <w:pPr>
        <w:spacing w:after="240" w:line="360" w:lineRule="auto"/>
        <w:rPr>
          <w:rFonts w:cs="Times New Roman"/>
          <w:sz w:val="24"/>
          <w:szCs w:val="24"/>
        </w:rPr>
      </w:pPr>
      <w:r w:rsidRPr="002C5311">
        <w:rPr>
          <w:rFonts w:cs="Times New Roman"/>
          <w:color w:val="141414"/>
          <w:sz w:val="24"/>
          <w:szCs w:val="24"/>
        </w:rPr>
        <w:t># PORTIDE Automated Test Suite - Test Case 5</w:t>
      </w:r>
      <w:r w:rsidRPr="002C5311">
        <w:rPr>
          <w:rFonts w:cs="Times New Roman"/>
          <w:color w:val="141414"/>
          <w:sz w:val="24"/>
          <w:szCs w:val="24"/>
        </w:rPr>
        <w:br/>
        <w:t>import pytest</w:t>
      </w:r>
      <w:r w:rsidRPr="002C5311">
        <w:rPr>
          <w:rFonts w:cs="Times New Roman"/>
          <w:color w:val="141414"/>
          <w:sz w:val="24"/>
          <w:szCs w:val="24"/>
        </w:rPr>
        <w:br/>
        <w:t>import time</w:t>
      </w:r>
      <w:r w:rsidRPr="002C5311">
        <w:rPr>
          <w:rFonts w:cs="Times New Roman"/>
          <w:color w:val="141414"/>
          <w:sz w:val="24"/>
          <w:szCs w:val="24"/>
        </w:rPr>
        <w:br/>
        <w:t>from selenium import webdriver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selenium.webdriver.common.by import By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selenium.webdriver.support.ui import WebDriverWait</w:t>
      </w:r>
      <w:r w:rsidRPr="002C5311">
        <w:rPr>
          <w:rFonts w:cs="Times New Roman"/>
          <w:color w:val="141414"/>
          <w:sz w:val="24"/>
          <w:szCs w:val="24"/>
        </w:rPr>
        <w:br/>
        <w:t>from selenium.webdriver.support import expected_conditions as EC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>class TestBerthScheduling: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setup_method(self,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 = webdriver.Chrome()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self.driver.maximize_window()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self.wait = WebDriverWait(self.driver, 10)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teardown_method(self, method):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self.driver.quit()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def test_berth_management_and_scheduling(self):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1. Access Berth Master Infrastructure Management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self.driver.get("https://portide.vercel.app/admin/berths")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2. Verify Berth Master directory table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berths_table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until(EC.presence</w:t>
      </w:r>
      <w:proofErr w:type="gramEnd"/>
      <w:r w:rsidRPr="002C5311">
        <w:rPr>
          <w:rFonts w:cs="Times New Roman"/>
          <w:color w:val="141414"/>
          <w:sz w:val="24"/>
          <w:szCs w:val="24"/>
        </w:rPr>
        <w:t>_of_element_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located(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"//table | //*[contains(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text(</w:t>
      </w:r>
      <w:proofErr w:type="gramEnd"/>
      <w:r w:rsidRPr="002C5311">
        <w:rPr>
          <w:rFonts w:cs="Times New Roman"/>
          <w:color w:val="141414"/>
          <w:sz w:val="24"/>
          <w:szCs w:val="24"/>
        </w:rPr>
        <w:t>), 'Berth')]")))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assert berths_table.is_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displayed(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# 3. Access Operational Scheduling Timeline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self.driver.get("https://portide.vercel.app/operations/scheduling")</w:t>
      </w:r>
      <w:r w:rsidRPr="002C5311">
        <w:rPr>
          <w:rFonts w:cs="Times New Roman"/>
          <w:color w:val="141414"/>
          <w:sz w:val="24"/>
          <w:szCs w:val="24"/>
        </w:rPr>
        <w:br/>
      </w:r>
      <w:r w:rsidRPr="002C5311">
        <w:rPr>
          <w:rFonts w:cs="Times New Roman"/>
          <w:color w:val="141414"/>
          <w:sz w:val="24"/>
          <w:szCs w:val="24"/>
        </w:rPr>
        <w:lastRenderedPageBreak/>
        <w:t xml:space="preserve">        sched =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self.wait</w:t>
      </w:r>
      <w:proofErr w:type="gramEnd"/>
      <w:r w:rsidRPr="002C5311">
        <w:rPr>
          <w:rFonts w:cs="Times New Roman"/>
          <w:color w:val="141414"/>
          <w:sz w:val="24"/>
          <w:szCs w:val="24"/>
        </w:rPr>
        <w:t>.</w:t>
      </w:r>
      <w:proofErr w:type="gramStart"/>
      <w:r w:rsidRPr="002C5311">
        <w:rPr>
          <w:rFonts w:cs="Times New Roman"/>
          <w:color w:val="141414"/>
          <w:sz w:val="24"/>
          <w:szCs w:val="24"/>
        </w:rPr>
        <w:t>until(EC.presence</w:t>
      </w:r>
      <w:proofErr w:type="gramEnd"/>
      <w:r w:rsidRPr="002C5311">
        <w:rPr>
          <w:rFonts w:cs="Times New Roman"/>
          <w:color w:val="141414"/>
          <w:sz w:val="24"/>
          <w:szCs w:val="24"/>
        </w:rPr>
        <w:t>_of_element_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located(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By.XPATH</w:t>
      </w:r>
      <w:proofErr w:type="gramEnd"/>
      <w:r w:rsidRPr="002C5311">
        <w:rPr>
          <w:rFonts w:cs="Times New Roman"/>
          <w:color w:val="141414"/>
          <w:sz w:val="24"/>
          <w:szCs w:val="24"/>
        </w:rPr>
        <w:t>, "//*[contains(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text(</w:t>
      </w:r>
      <w:proofErr w:type="gramEnd"/>
      <w:r w:rsidRPr="002C5311">
        <w:rPr>
          <w:rFonts w:cs="Times New Roman"/>
          <w:color w:val="141414"/>
          <w:sz w:val="24"/>
          <w:szCs w:val="24"/>
        </w:rPr>
        <w:t>), 'Schedul') or contains(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text(</w:t>
      </w:r>
      <w:proofErr w:type="gramEnd"/>
      <w:r w:rsidRPr="002C5311">
        <w:rPr>
          <w:rFonts w:cs="Times New Roman"/>
          <w:color w:val="141414"/>
          <w:sz w:val="24"/>
          <w:szCs w:val="24"/>
        </w:rPr>
        <w:t>), 'Berth')]")))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assert sched.is_</w:t>
      </w:r>
      <w:proofErr w:type="gramStart"/>
      <w:r w:rsidRPr="002C5311">
        <w:rPr>
          <w:rFonts w:cs="Times New Roman"/>
          <w:color w:val="141414"/>
          <w:sz w:val="24"/>
          <w:szCs w:val="24"/>
        </w:rPr>
        <w:t>displayed(</w:t>
      </w:r>
      <w:proofErr w:type="gramEnd"/>
      <w:r w:rsidRPr="002C5311">
        <w:rPr>
          <w:rFonts w:cs="Times New Roman"/>
          <w:color w:val="141414"/>
          <w:sz w:val="24"/>
          <w:szCs w:val="24"/>
        </w:rPr>
        <w:t>)</w:t>
      </w:r>
      <w:r w:rsidRPr="002C5311">
        <w:rPr>
          <w:rFonts w:cs="Times New Roman"/>
          <w:color w:val="141414"/>
          <w:sz w:val="24"/>
          <w:szCs w:val="24"/>
        </w:rPr>
        <w:br/>
        <w:t xml:space="preserve">        </w:t>
      </w:r>
      <w:proofErr w:type="gramStart"/>
      <w:r w:rsidRPr="002C5311">
        <w:rPr>
          <w:rFonts w:cs="Times New Roman"/>
          <w:color w:val="141414"/>
          <w:sz w:val="24"/>
          <w:szCs w:val="24"/>
        </w:rPr>
        <w:t>time.sleep</w:t>
      </w:r>
      <w:proofErr w:type="gramEnd"/>
      <w:r w:rsidRPr="002C5311">
        <w:rPr>
          <w:rFonts w:cs="Times New Roman"/>
          <w:color w:val="141414"/>
          <w:sz w:val="24"/>
          <w:szCs w:val="24"/>
        </w:rPr>
        <w:t>(2)</w:t>
      </w:r>
    </w:p>
    <w:p w14:paraId="21207BFE" w14:textId="77777777" w:rsidR="002C5311" w:rsidRPr="002C5311" w:rsidRDefault="002C5311" w:rsidP="002C5311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b/>
          <w:bCs/>
          <w:color w:val="000000"/>
          <w:sz w:val="24"/>
          <w:szCs w:val="24"/>
        </w:rPr>
      </w:pPr>
      <w:r w:rsidRPr="002C5311">
        <w:rPr>
          <w:b/>
          <w:bCs/>
          <w:color w:val="000000"/>
          <w:sz w:val="24"/>
          <w:szCs w:val="24"/>
        </w:rPr>
        <w:t xml:space="preserve">Screenshot </w:t>
      </w:r>
    </w:p>
    <w:p w14:paraId="76418B19" w14:textId="77777777" w:rsidR="002C5311" w:rsidRPr="002C5311" w:rsidRDefault="002C5311" w:rsidP="002C5311">
      <w:pPr>
        <w:pBdr>
          <w:top w:val="nil"/>
          <w:left w:val="nil"/>
          <w:bottom w:val="nil"/>
          <w:right w:val="nil"/>
          <w:between w:val="nil"/>
        </w:pBdr>
        <w:spacing w:before="253"/>
        <w:rPr>
          <w:b/>
          <w:bCs/>
          <w:color w:val="000000"/>
          <w:sz w:val="24"/>
          <w:szCs w:val="24"/>
        </w:rPr>
      </w:pPr>
    </w:p>
    <w:p w14:paraId="4B823764" w14:textId="77777777" w:rsidR="002C5311" w:rsidRPr="002C5311" w:rsidRDefault="002C5311" w:rsidP="002C5311">
      <w:pPr>
        <w:spacing w:after="400"/>
        <w:jc w:val="center"/>
      </w:pPr>
      <w:r w:rsidRPr="002C5311">
        <w:rPr>
          <w:noProof/>
        </w:rPr>
        <w:drawing>
          <wp:inline distT="0" distB="0" distL="0" distR="0" wp14:anchorId="746232FE" wp14:editId="764B3740">
            <wp:extent cx="5669280" cy="14108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test_cas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311">
        <w:rPr>
          <w:i/>
          <w:sz w:val="20"/>
        </w:rPr>
        <w:t xml:space="preserve"> Figure </w:t>
      </w:r>
      <w:proofErr w:type="gramStart"/>
      <w:r w:rsidRPr="002C5311">
        <w:rPr>
          <w:i/>
          <w:sz w:val="20"/>
        </w:rPr>
        <w:t>19 :</w:t>
      </w:r>
      <w:proofErr w:type="gramEnd"/>
      <w:r w:rsidRPr="002C5311">
        <w:rPr>
          <w:i/>
          <w:sz w:val="20"/>
        </w:rPr>
        <w:t xml:space="preserve"> Berth Management &amp; Scheduling Test successfully</w:t>
      </w:r>
    </w:p>
    <w:p w14:paraId="13D7718E" w14:textId="77777777" w:rsidR="002C5311" w:rsidRPr="002C5311" w:rsidRDefault="002C5311" w:rsidP="002C5311">
      <w:pPr>
        <w:spacing w:line="360" w:lineRule="auto"/>
        <w:ind w:right="1145"/>
        <w:jc w:val="both"/>
        <w:rPr>
          <w:b/>
          <w:sz w:val="24"/>
          <w:szCs w:val="24"/>
        </w:rPr>
      </w:pPr>
      <w:r w:rsidRPr="002C5311">
        <w:rPr>
          <w:b/>
          <w:sz w:val="24"/>
          <w:szCs w:val="24"/>
        </w:rPr>
        <w:t>Test Report</w:t>
      </w:r>
    </w:p>
    <w:tbl>
      <w:tblPr>
        <w:tblW w:w="0" w:type="auto"/>
        <w:tblInd w:w="-8" w:type="dxa"/>
        <w:tblBorders>
          <w:top w:val="single" w:sz="6" w:space="0" w:color="D2D2D2"/>
          <w:left w:val="single" w:sz="6" w:space="0" w:color="D2D2D2"/>
          <w:bottom w:val="single" w:sz="6" w:space="0" w:color="D2D2D2"/>
          <w:right w:val="single" w:sz="6" w:space="0" w:color="D2D2D2"/>
          <w:insideH w:val="single" w:sz="6" w:space="0" w:color="D2D2D2"/>
          <w:insideV w:val="single" w:sz="6" w:space="0" w:color="D2D2D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1418"/>
        <w:gridCol w:w="1984"/>
        <w:gridCol w:w="1701"/>
        <w:gridCol w:w="1701"/>
        <w:gridCol w:w="1667"/>
      </w:tblGrid>
      <w:tr w:rsidR="002C5311" w:rsidRPr="002C5311" w14:paraId="7304A211" w14:textId="77777777" w:rsidTr="00CE786B">
        <w:trPr>
          <w:trHeight w:val="453"/>
        </w:trPr>
        <w:tc>
          <w:tcPr>
            <w:tcW w:w="9180" w:type="dxa"/>
            <w:gridSpan w:val="6"/>
            <w:tcBorders>
              <w:top w:val="single" w:sz="6" w:space="0" w:color="D2D2D2"/>
              <w:left w:val="single" w:sz="6" w:space="0" w:color="D2D2D2"/>
              <w:bottom w:val="single" w:sz="18" w:space="0" w:color="000000"/>
              <w:right w:val="single" w:sz="6" w:space="0" w:color="D2D2D2"/>
            </w:tcBorders>
            <w:hideMark/>
          </w:tcPr>
          <w:p w14:paraId="4B2C0690" w14:textId="77777777" w:rsidR="002C5311" w:rsidRPr="002C5311" w:rsidRDefault="002C5311" w:rsidP="00CE786B">
            <w:pPr>
              <w:spacing w:before="82"/>
              <w:ind w:left="57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3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Case</w:t>
            </w:r>
            <w:r w:rsidRPr="002C5311">
              <w:rPr>
                <w:b/>
                <w:spacing w:val="10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5</w:t>
            </w:r>
          </w:p>
        </w:tc>
      </w:tr>
      <w:tr w:rsidR="002C5311" w:rsidRPr="002C5311" w14:paraId="578F9FEE" w14:textId="77777777" w:rsidTr="00CE786B">
        <w:trPr>
          <w:trHeight w:val="292"/>
        </w:trPr>
        <w:tc>
          <w:tcPr>
            <w:tcW w:w="9180" w:type="dxa"/>
            <w:gridSpan w:val="6"/>
            <w:tcBorders>
              <w:top w:val="single" w:sz="18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3CA6BA0" w14:textId="77777777" w:rsidR="002C5311" w:rsidRPr="002C5311" w:rsidRDefault="002C5311" w:rsidP="00CE786B">
            <w:pPr>
              <w:spacing w:line="262" w:lineRule="exact"/>
              <w:ind w:left="121"/>
              <w:rPr>
                <w:b/>
                <w:sz w:val="23"/>
              </w:rPr>
            </w:pPr>
            <w:r w:rsidRPr="002C5311">
              <w:rPr>
                <w:b/>
                <w:sz w:val="23"/>
              </w:rPr>
              <w:t>Project</w:t>
            </w:r>
            <w:r w:rsidRPr="002C5311">
              <w:rPr>
                <w:b/>
                <w:spacing w:val="-3"/>
                <w:sz w:val="23"/>
              </w:rPr>
              <w:t xml:space="preserve"> </w:t>
            </w:r>
            <w:r w:rsidRPr="002C5311">
              <w:rPr>
                <w:b/>
                <w:sz w:val="23"/>
              </w:rPr>
              <w:t>Name:</w:t>
            </w:r>
            <w:r w:rsidRPr="002C5311">
              <w:rPr>
                <w:b/>
                <w:sz w:val="20"/>
              </w:rPr>
              <w:t xml:space="preserve"> PORTIDE</w:t>
            </w:r>
          </w:p>
        </w:tc>
      </w:tr>
      <w:tr w:rsidR="002C5311" w:rsidRPr="002C5311" w14:paraId="1C345B95" w14:textId="77777777" w:rsidTr="00CE786B">
        <w:trPr>
          <w:trHeight w:val="320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3BF76040" w14:textId="77777777" w:rsidR="002C5311" w:rsidRPr="002C5311" w:rsidRDefault="002C5311" w:rsidP="00CE786B">
            <w:pPr>
              <w:spacing w:before="61" w:line="245" w:lineRule="exact"/>
              <w:rPr>
                <w:b/>
                <w:sz w:val="24"/>
                <w:szCs w:val="24"/>
              </w:rPr>
            </w:pPr>
            <w:r w:rsidRPr="002C5311">
              <w:rPr>
                <w:b/>
                <w:sz w:val="24"/>
                <w:szCs w:val="24"/>
              </w:rPr>
              <w:t>Berth Management and Scheduling Test Case</w:t>
            </w:r>
          </w:p>
        </w:tc>
      </w:tr>
      <w:tr w:rsidR="002C5311" w:rsidRPr="002C5311" w14:paraId="7A3DA56F" w14:textId="77777777" w:rsidTr="00CE786B">
        <w:trPr>
          <w:trHeight w:val="34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AA1EED" w14:textId="77777777" w:rsidR="002C5311" w:rsidRPr="002C5311" w:rsidRDefault="002C5311" w:rsidP="00CE786B">
            <w:pPr>
              <w:spacing w:before="80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4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Case</w:t>
            </w:r>
            <w:r w:rsidRPr="002C5311">
              <w:rPr>
                <w:b/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ID: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Test_5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5C711BA0" w14:textId="77777777" w:rsidR="002C5311" w:rsidRPr="002C5311" w:rsidRDefault="002C5311" w:rsidP="00CE786B">
            <w:pPr>
              <w:spacing w:before="80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Designed</w:t>
            </w:r>
            <w:r w:rsidRPr="002C5311">
              <w:rPr>
                <w:b/>
                <w:spacing w:val="21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By:</w:t>
            </w:r>
            <w:r w:rsidRPr="002C5311">
              <w:rPr>
                <w:b/>
                <w:spacing w:val="24"/>
                <w:w w:val="120"/>
                <w:sz w:val="23"/>
              </w:rPr>
              <w:t xml:space="preserve"> Biya Jomon</w:t>
            </w:r>
          </w:p>
        </w:tc>
      </w:tr>
      <w:tr w:rsidR="002C5311" w:rsidRPr="002C5311" w14:paraId="332098FD" w14:textId="77777777" w:rsidTr="00CE786B">
        <w:trPr>
          <w:trHeight w:val="804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08B23" w14:textId="77777777" w:rsidR="002C5311" w:rsidRPr="002C5311" w:rsidRDefault="002C5311" w:rsidP="00CE786B">
            <w:pPr>
              <w:spacing w:before="20"/>
              <w:ind w:left="49"/>
              <w:rPr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"/>
                <w:w w:val="120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 xml:space="preserve">Priority (Low/Medium/High): </w:t>
            </w:r>
            <w:r w:rsidRPr="002C5311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71E68246" w14:textId="77777777" w:rsidR="002C5311" w:rsidRPr="002C5311" w:rsidRDefault="002C5311" w:rsidP="00CE786B">
            <w:pPr>
              <w:spacing w:before="39"/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Designed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6F6E129D" w14:textId="77777777" w:rsidTr="00CE786B">
        <w:trPr>
          <w:trHeight w:val="300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9E892" w14:textId="77777777" w:rsidR="002C5311" w:rsidRPr="002C5311" w:rsidRDefault="002C5311" w:rsidP="00CE786B">
            <w:pPr>
              <w:spacing w:before="39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Module</w:t>
            </w:r>
            <w:r w:rsidRPr="002C5311">
              <w:rPr>
                <w:b/>
                <w:spacing w:val="-9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Name</w:t>
            </w:r>
            <w:r w:rsidRPr="002C5311">
              <w:rPr>
                <w:w w:val="125"/>
                <w:sz w:val="23"/>
              </w:rPr>
              <w:t>:</w:t>
            </w:r>
            <w:r w:rsidRPr="002C5311">
              <w:rPr>
                <w:spacing w:val="-1"/>
                <w:w w:val="125"/>
                <w:sz w:val="23"/>
              </w:rPr>
              <w:t xml:space="preserve"> </w:t>
            </w:r>
            <w:r w:rsidRPr="002C5311">
              <w:rPr>
                <w:sz w:val="24"/>
                <w:szCs w:val="24"/>
              </w:rPr>
              <w:t>Quayside Infrastructure &amp; Scheduling (/admin/berths, /operations/scheduling)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1F7BE788" w14:textId="77777777" w:rsidR="002C5311" w:rsidRPr="002C5311" w:rsidRDefault="002C5311" w:rsidP="00CE786B">
            <w:pPr>
              <w:spacing w:before="39" w:line="245" w:lineRule="exact"/>
              <w:ind w:left="64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7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Executed</w:t>
            </w:r>
            <w:r w:rsidRPr="002C5311">
              <w:rPr>
                <w:b/>
                <w:spacing w:val="19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By</w:t>
            </w:r>
            <w:r w:rsidRPr="002C5311">
              <w:rPr>
                <w:b/>
                <w:spacing w:val="19"/>
                <w:w w:val="120"/>
                <w:sz w:val="23"/>
              </w:rPr>
              <w:t>:</w:t>
            </w:r>
            <w:r w:rsidRPr="002C5311">
              <w:rPr>
                <w:b/>
                <w:w w:val="120"/>
                <w:sz w:val="23"/>
              </w:rPr>
              <w:t xml:space="preserve"> Mr. G.S Ajith</w:t>
            </w:r>
          </w:p>
        </w:tc>
      </w:tr>
      <w:tr w:rsidR="002C5311" w:rsidRPr="002C5311" w14:paraId="716B5653" w14:textId="77777777" w:rsidTr="00CE786B">
        <w:trPr>
          <w:trHeight w:val="553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CF271" w14:textId="77777777" w:rsidR="002C5311" w:rsidRPr="002C5311" w:rsidRDefault="002C5311" w:rsidP="00CE786B">
            <w:pPr>
              <w:spacing w:before="13" w:line="264" w:lineRule="exact"/>
              <w:ind w:left="49" w:right="532"/>
              <w:jc w:val="both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Test</w:t>
            </w:r>
            <w:r w:rsidRPr="002C5311">
              <w:rPr>
                <w:b/>
                <w:spacing w:val="20"/>
                <w:w w:val="115"/>
                <w:sz w:val="23"/>
              </w:rPr>
              <w:t xml:space="preserve"> </w:t>
            </w:r>
            <w:r w:rsidRPr="002C5311">
              <w:rPr>
                <w:b/>
                <w:w w:val="115"/>
                <w:sz w:val="23"/>
              </w:rPr>
              <w:t>Title</w:t>
            </w:r>
            <w:r w:rsidRPr="002C5311">
              <w:rPr>
                <w:color w:val="000000"/>
                <w:sz w:val="24"/>
                <w:szCs w:val="24"/>
              </w:rPr>
              <w:t xml:space="preserve">: </w:t>
            </w:r>
            <w:r w:rsidRPr="002C5311">
              <w:rPr>
                <w:sz w:val="24"/>
                <w:szCs w:val="24"/>
              </w:rPr>
              <w:t>Verify berth master infrastructure, draft capacity, and berthing schedule timeline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D7DB7FD" w14:textId="77777777" w:rsidR="002C5311" w:rsidRPr="002C5311" w:rsidRDefault="002C5311" w:rsidP="00CE786B">
            <w:pPr>
              <w:spacing w:before="8"/>
              <w:rPr>
                <w:b/>
                <w:sz w:val="23"/>
              </w:rPr>
            </w:pPr>
          </w:p>
          <w:p w14:paraId="2B081DC8" w14:textId="77777777" w:rsidR="002C5311" w:rsidRPr="002C5311" w:rsidRDefault="002C5311" w:rsidP="00CE786B">
            <w:pPr>
              <w:ind w:left="64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Test</w:t>
            </w:r>
            <w:r w:rsidRPr="002C5311">
              <w:rPr>
                <w:b/>
                <w:spacing w:val="-5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Execution</w:t>
            </w:r>
            <w:r w:rsidRPr="002C5311">
              <w:rPr>
                <w:b/>
                <w:spacing w:val="-3"/>
                <w:w w:val="125"/>
                <w:sz w:val="23"/>
              </w:rPr>
              <w:t xml:space="preserve"> </w:t>
            </w:r>
            <w:r w:rsidRPr="002C5311">
              <w:rPr>
                <w:b/>
                <w:w w:val="125"/>
                <w:sz w:val="23"/>
              </w:rPr>
              <w:t>Date:</w:t>
            </w:r>
            <w:r w:rsidRPr="002C5311">
              <w:rPr>
                <w:b/>
                <w:spacing w:val="-2"/>
                <w:w w:val="125"/>
                <w:sz w:val="23"/>
              </w:rPr>
              <w:t xml:space="preserve"> </w:t>
            </w:r>
          </w:p>
        </w:tc>
      </w:tr>
      <w:tr w:rsidR="002C5311" w:rsidRPr="002C5311" w14:paraId="66DF7EF5" w14:textId="77777777" w:rsidTr="00CE786B">
        <w:trPr>
          <w:trHeight w:val="626"/>
        </w:trPr>
        <w:tc>
          <w:tcPr>
            <w:tcW w:w="4111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B91BC" w14:textId="77777777" w:rsidR="002C5311" w:rsidRPr="002C5311" w:rsidRDefault="002C5311" w:rsidP="00CE786B">
            <w:pPr>
              <w:spacing w:before="87" w:line="264" w:lineRule="exact"/>
              <w:ind w:left="49" w:right="4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t>Description:</w:t>
            </w:r>
            <w:r w:rsidRPr="002C5311">
              <w:rPr>
                <w:b/>
                <w:spacing w:val="-6"/>
                <w:w w:val="125"/>
                <w:sz w:val="23"/>
              </w:rPr>
              <w:t xml:space="preserve"> </w:t>
            </w:r>
          </w:p>
        </w:tc>
        <w:tc>
          <w:tcPr>
            <w:tcW w:w="50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B729C36" w14:textId="77777777" w:rsidR="002C5311" w:rsidRPr="002C5311" w:rsidRDefault="002C5311" w:rsidP="00CE786B">
            <w:pPr>
              <w:jc w:val="both"/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Port authority inspects physical berth master data, draft limits, and berthing schedule timeline.</w:t>
            </w:r>
          </w:p>
        </w:tc>
      </w:tr>
      <w:tr w:rsidR="002C5311" w:rsidRPr="002C5311" w14:paraId="23FF353D" w14:textId="77777777" w:rsidTr="00CE786B">
        <w:trPr>
          <w:trHeight w:val="373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271677D0" w14:textId="77777777" w:rsidR="002C5311" w:rsidRPr="002C5311" w:rsidRDefault="002C5311" w:rsidP="00CE786B">
            <w:pPr>
              <w:spacing w:before="113" w:line="245" w:lineRule="exact"/>
              <w:ind w:left="49"/>
              <w:rPr>
                <w:sz w:val="23"/>
              </w:rPr>
            </w:pPr>
            <w:r w:rsidRPr="002C5311">
              <w:rPr>
                <w:b/>
                <w:w w:val="125"/>
                <w:sz w:val="23"/>
              </w:rPr>
              <w:lastRenderedPageBreak/>
              <w:t>Pre-Condition</w:t>
            </w:r>
            <w:r w:rsidRPr="002C5311">
              <w:rPr>
                <w:b/>
                <w:spacing w:val="-5"/>
                <w:w w:val="125"/>
                <w:sz w:val="23"/>
              </w:rPr>
              <w:t>:</w:t>
            </w:r>
            <w:r w:rsidRPr="002C5311">
              <w:t xml:space="preserve"> </w:t>
            </w:r>
            <w:r w:rsidRPr="002C5311">
              <w:rPr>
                <w:sz w:val="24"/>
                <w:szCs w:val="24"/>
              </w:rPr>
              <w:t>Quayside berths are configured in the master infrastructure database</w:t>
            </w:r>
          </w:p>
        </w:tc>
      </w:tr>
      <w:tr w:rsidR="002C5311" w:rsidRPr="002C5311" w14:paraId="289954A4" w14:textId="77777777" w:rsidTr="00CE786B">
        <w:trPr>
          <w:trHeight w:val="522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A345D" w14:textId="77777777" w:rsidR="002C5311" w:rsidRPr="002C5311" w:rsidRDefault="002C5311" w:rsidP="00CE786B">
            <w:pPr>
              <w:spacing w:line="263" w:lineRule="exact"/>
              <w:ind w:left="49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78709" w14:textId="77777777" w:rsidR="002C5311" w:rsidRPr="002C5311" w:rsidRDefault="002C5311" w:rsidP="00CE786B">
            <w:pPr>
              <w:spacing w:line="263" w:lineRule="exact"/>
              <w:ind w:left="66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Step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F44766" w14:textId="77777777" w:rsidR="002C5311" w:rsidRPr="002C5311" w:rsidRDefault="002C5311" w:rsidP="00CE786B">
            <w:pPr>
              <w:spacing w:line="263" w:lineRule="exact"/>
              <w:ind w:left="60"/>
              <w:rPr>
                <w:b/>
                <w:sz w:val="23"/>
              </w:rPr>
            </w:pPr>
            <w:r w:rsidRPr="002C5311">
              <w:rPr>
                <w:b/>
                <w:w w:val="120"/>
                <w:sz w:val="23"/>
              </w:rPr>
              <w:t>Test</w:t>
            </w:r>
            <w:r w:rsidRPr="002C5311">
              <w:rPr>
                <w:b/>
                <w:spacing w:val="1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Data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3F9E2" w14:textId="77777777" w:rsidR="002C5311" w:rsidRPr="002C5311" w:rsidRDefault="002C5311" w:rsidP="00CE786B">
            <w:pPr>
              <w:spacing w:line="264" w:lineRule="exact"/>
              <w:ind w:left="64" w:right="268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Expected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6273E" w14:textId="77777777" w:rsidR="002C5311" w:rsidRPr="002C5311" w:rsidRDefault="002C5311" w:rsidP="00CE786B">
            <w:pPr>
              <w:spacing w:line="264" w:lineRule="exact"/>
              <w:ind w:left="61" w:right="725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Actual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Result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hideMark/>
          </w:tcPr>
          <w:p w14:paraId="68CC750D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pacing w:val="-1"/>
                <w:w w:val="120"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Status (Pass/</w:t>
            </w:r>
          </w:p>
          <w:p w14:paraId="06B3538F" w14:textId="77777777" w:rsidR="002C5311" w:rsidRPr="002C5311" w:rsidRDefault="002C5311" w:rsidP="00CE786B">
            <w:pPr>
              <w:spacing w:line="264" w:lineRule="exact"/>
              <w:ind w:left="60" w:right="21"/>
              <w:rPr>
                <w:b/>
                <w:sz w:val="23"/>
              </w:rPr>
            </w:pPr>
            <w:r w:rsidRPr="002C5311">
              <w:rPr>
                <w:b/>
                <w:spacing w:val="-1"/>
                <w:w w:val="120"/>
                <w:sz w:val="23"/>
              </w:rPr>
              <w:t>Fai</w:t>
            </w:r>
            <w:r w:rsidRPr="002C5311">
              <w:rPr>
                <w:b/>
                <w:spacing w:val="-66"/>
                <w:w w:val="120"/>
                <w:sz w:val="23"/>
              </w:rPr>
              <w:t xml:space="preserve"> </w:t>
            </w:r>
            <w:r w:rsidRPr="002C5311">
              <w:rPr>
                <w:b/>
                <w:w w:val="120"/>
                <w:sz w:val="23"/>
              </w:rPr>
              <w:t>l)</w:t>
            </w:r>
          </w:p>
        </w:tc>
      </w:tr>
      <w:tr w:rsidR="002C5311" w:rsidRPr="002C5311" w14:paraId="7257DBCF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0DA31" w14:textId="77777777" w:rsidR="002C5311" w:rsidRPr="002C5311" w:rsidRDefault="002C5311" w:rsidP="00CE786B">
            <w:pPr>
              <w:spacing w:before="113"/>
              <w:ind w:left="49"/>
              <w:rPr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 xml:space="preserve">1 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F4FA2" w14:textId="77777777" w:rsidR="002C5311" w:rsidRPr="002C5311" w:rsidRDefault="002C5311" w:rsidP="00CE786B">
            <w:pPr>
              <w:spacing w:before="3"/>
              <w:ind w:left="66" w:right="115"/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Navigate to Berth Master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EDEC8" w14:textId="77777777" w:rsidR="002C5311" w:rsidRPr="002C5311" w:rsidRDefault="002C5311" w:rsidP="00CE786B">
            <w:pPr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URL: https://portide.vercel.app/admin/berths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56BD6" w14:textId="77777777" w:rsidR="002C5311" w:rsidRPr="002C5311" w:rsidRDefault="002C5311" w:rsidP="00CE786B">
            <w:pPr>
              <w:spacing w:before="1" w:line="245" w:lineRule="exact"/>
              <w:ind w:left="64"/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Display quayside berth master table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6A7AB" w14:textId="77777777" w:rsidR="002C5311" w:rsidRPr="002C5311" w:rsidRDefault="002C5311" w:rsidP="00CE786B">
            <w:pPr>
              <w:spacing w:before="3"/>
              <w:ind w:left="61" w:right="311"/>
              <w:rPr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Berth master view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87B0412" w14:textId="77777777" w:rsidR="002C5311" w:rsidRPr="002C5311" w:rsidRDefault="002C5311" w:rsidP="00CE786B">
            <w:pPr>
              <w:spacing w:before="113"/>
              <w:ind w:left="60"/>
              <w:rPr>
                <w:sz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17B107B4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F989A06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2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99B8B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Verify berth specifications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0E249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Inspect length &amp; draft limits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5EC99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Table displays LOA and draft limits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2A0DE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Berth limits displayed accurately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2D24515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15618740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D814C65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3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CADE2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Navigate to Scheduling Timeline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7A638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URL: /operations/scheduling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09A7F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Display berthing timeline view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3C00B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Scheduling timeline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75B51E5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5724CF49" w14:textId="77777777" w:rsidTr="00CE786B">
        <w:trPr>
          <w:trHeight w:val="506"/>
        </w:trPr>
        <w:tc>
          <w:tcPr>
            <w:tcW w:w="70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98E598C" w14:textId="77777777" w:rsidR="002C5311" w:rsidRPr="002C5311" w:rsidRDefault="002C5311" w:rsidP="00CE786B">
            <w:pPr>
              <w:spacing w:before="113"/>
              <w:ind w:left="49"/>
              <w:rPr>
                <w:w w:val="121"/>
                <w:sz w:val="23"/>
              </w:rPr>
            </w:pPr>
            <w:r w:rsidRPr="002C5311">
              <w:rPr>
                <w:color w:val="000000"/>
                <w:sz w:val="25"/>
                <w:szCs w:val="25"/>
              </w:rPr>
              <w:t>4</w:t>
            </w:r>
          </w:p>
        </w:tc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E2BA6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Test berth search filter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D4656" w14:textId="77777777" w:rsidR="002C5311" w:rsidRPr="002C5311" w:rsidRDefault="002C5311" w:rsidP="00CE786B">
            <w:pPr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Search input: BTH-01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03293" w14:textId="77777777" w:rsidR="002C5311" w:rsidRPr="002C5311" w:rsidRDefault="002C5311" w:rsidP="00CE786B">
            <w:pPr>
              <w:spacing w:before="1" w:line="245" w:lineRule="exact"/>
              <w:ind w:left="64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Table highlights matching berth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1095E" w14:textId="77777777" w:rsidR="002C5311" w:rsidRPr="002C5311" w:rsidRDefault="002C5311" w:rsidP="00CE78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"/>
              <w:rPr>
                <w:color w:val="000000"/>
                <w:sz w:val="24"/>
                <w:szCs w:val="24"/>
              </w:rPr>
            </w:pPr>
            <w:r w:rsidRPr="002C5311">
              <w:rPr>
                <w:sz w:val="24"/>
                <w:szCs w:val="24"/>
              </w:rPr>
              <w:t>Matching berth displayed</w:t>
            </w:r>
          </w:p>
        </w:tc>
        <w:tc>
          <w:tcPr>
            <w:tcW w:w="1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7E13E6E" w14:textId="77777777" w:rsidR="002C5311" w:rsidRPr="002C5311" w:rsidRDefault="002C5311" w:rsidP="00CE786B">
            <w:pPr>
              <w:spacing w:before="113"/>
              <w:ind w:left="60"/>
              <w:rPr>
                <w:color w:val="000000"/>
                <w:sz w:val="23"/>
                <w:szCs w:val="23"/>
              </w:rPr>
            </w:pPr>
            <w:r w:rsidRPr="002C5311">
              <w:rPr>
                <w:color w:val="000000"/>
                <w:sz w:val="23"/>
                <w:szCs w:val="23"/>
              </w:rPr>
              <w:t>pass</w:t>
            </w:r>
          </w:p>
        </w:tc>
      </w:tr>
      <w:tr w:rsidR="002C5311" w:rsidRPr="002C5311" w14:paraId="070F6618" w14:textId="77777777" w:rsidTr="00CE786B">
        <w:trPr>
          <w:trHeight w:val="702"/>
        </w:trPr>
        <w:tc>
          <w:tcPr>
            <w:tcW w:w="9180" w:type="dxa"/>
            <w:gridSpan w:val="6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A310EBE" w14:textId="77777777" w:rsidR="002C5311" w:rsidRPr="002C5311" w:rsidRDefault="002C5311" w:rsidP="00CE786B">
            <w:pPr>
              <w:spacing w:before="104"/>
              <w:ind w:left="49"/>
              <w:rPr>
                <w:sz w:val="23"/>
              </w:rPr>
            </w:pPr>
            <w:r w:rsidRPr="002C5311">
              <w:rPr>
                <w:b/>
                <w:w w:val="115"/>
                <w:sz w:val="23"/>
              </w:rPr>
              <w:t>Post-Condition:</w:t>
            </w:r>
            <w:r w:rsidRPr="002C5311">
              <w:rPr>
                <w:color w:val="000000"/>
                <w:sz w:val="24"/>
                <w:szCs w:val="24"/>
              </w:rPr>
              <w:t xml:space="preserve"> </w:t>
            </w:r>
            <w:r w:rsidRPr="002C5311">
              <w:rPr>
                <w:sz w:val="24"/>
                <w:szCs w:val="24"/>
              </w:rPr>
              <w:t>Berth availability status and vessel docking timeline are verified.</w:t>
            </w:r>
          </w:p>
        </w:tc>
      </w:tr>
    </w:tbl>
    <w:p w14:paraId="45FD9484" w14:textId="77777777" w:rsidR="00FA65BA" w:rsidRPr="002C5311" w:rsidRDefault="00FA65BA" w:rsidP="002C5311">
      <w:pPr>
        <w:spacing w:after="80"/>
      </w:pPr>
    </w:p>
    <w:sectPr w:rsidR="00FA65BA" w:rsidRPr="002C531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99048">
    <w:abstractNumId w:val="8"/>
  </w:num>
  <w:num w:numId="2" w16cid:durableId="2077319547">
    <w:abstractNumId w:val="6"/>
  </w:num>
  <w:num w:numId="3" w16cid:durableId="2035224758">
    <w:abstractNumId w:val="5"/>
  </w:num>
  <w:num w:numId="4" w16cid:durableId="1038237364">
    <w:abstractNumId w:val="4"/>
  </w:num>
  <w:num w:numId="5" w16cid:durableId="2107992519">
    <w:abstractNumId w:val="7"/>
  </w:num>
  <w:num w:numId="6" w16cid:durableId="266423579">
    <w:abstractNumId w:val="3"/>
  </w:num>
  <w:num w:numId="7" w16cid:durableId="442653274">
    <w:abstractNumId w:val="2"/>
  </w:num>
  <w:num w:numId="8" w16cid:durableId="1675571426">
    <w:abstractNumId w:val="1"/>
  </w:num>
  <w:num w:numId="9" w16cid:durableId="150702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311"/>
    <w:rsid w:val="00326F90"/>
    <w:rsid w:val="006C33DD"/>
    <w:rsid w:val="00AA1D8D"/>
    <w:rsid w:val="00B47730"/>
    <w:rsid w:val="00CB0664"/>
    <w:rsid w:val="00DE7A79"/>
    <w:rsid w:val="00FA6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C1D46"/>
  <w14:defaultImageDpi w14:val="300"/>
  <w15:docId w15:val="{7731BD92-075F-4788-AF8C-515D7215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Aleena Roby</cp:lastModifiedBy>
  <cp:revision>2</cp:revision>
  <dcterms:created xsi:type="dcterms:W3CDTF">2013-12-23T23:15:00Z</dcterms:created>
  <dcterms:modified xsi:type="dcterms:W3CDTF">2026-10-25T18:39:00Z</dcterms:modified>
  <cp:category/>
</cp:coreProperties>
</file>