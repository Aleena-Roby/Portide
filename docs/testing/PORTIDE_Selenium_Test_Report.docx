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Times New Roman" w:hAnsi="Times New Roman"/>
          <w:b/>
          <w:sz w:val="26"/>
        </w:rPr>
        <w:t>Test Case 1</w:t>
      </w:r>
    </w:p>
    <w:p>
      <w:pPr>
        <w:spacing w:after="80"/>
      </w:pPr>
      <w:r>
        <w:rPr>
          <w:rFonts w:ascii="Times New Roman" w:hAnsi="Times New Roman"/>
          <w:b/>
          <w:sz w:val="22"/>
          <w:u w:val="single"/>
        </w:rPr>
        <w:t>Code</w:t>
      </w:r>
    </w:p>
    <w:p>
      <w:pPr>
        <w:spacing w:line="252" w:lineRule="auto" w:after="240"/>
      </w:pPr>
      <w:r>
        <w:rPr>
          <w:rFonts w:ascii="Courier New" w:hAnsi="Courier New"/>
          <w:color w:val="141414"/>
          <w:sz w:val="17"/>
        </w:rPr>
        <w:t># PORTIDE Automated Test Suite - Test Case 1</w:t>
        <w:br/>
        <w:t>import pytest</w:t>
        <w:br/>
        <w:t>import time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class TestLogin:</w:t>
        <w:br/>
        <w:t xml:space="preserve">    def setup_method(self, method):</w:t>
        <w:br/>
        <w:t xml:space="preserve">        self.driver = webdriver.Chrome()</w:t>
        <w:br/>
        <w:t xml:space="preserve">        self.driver.maximize_window()</w:t>
        <w:br/>
        <w:t xml:space="preserve">        self.wait = WebDriverWait(self.driver, 10)</w:t>
        <w:br/>
        <w:br/>
        <w:t xml:space="preserve">    def teardown_method(self, method):</w:t>
        <w:br/>
        <w:t xml:space="preserve">        self.driver.quit()</w:t>
        <w:br/>
        <w:br/>
        <w:t xml:space="preserve">    def test_login(self):</w:t>
        <w:br/>
        <w:t xml:space="preserve">        # Navigate to PORTIDE login portal</w:t>
        <w:br/>
        <w:t xml:space="preserve">        self.driver.get("https://portide.vercel.app/login")</w:t>
        <w:br/>
        <w:br/>
        <w:t xml:space="preserve">        # Wait for email field to appear and enter registered email</w:t>
        <w:br/>
        <w:t xml:space="preserve">        email_field = self.wait.until(</w:t>
        <w:br/>
        <w:t xml:space="preserve">            EC.visibility_of_element_located((By.CSS_SELECTOR, "input[type='text'], input[placeholder*='user@portide.com']"))</w:t>
        <w:br/>
        <w:t xml:space="preserve">        )</w:t>
        <w:br/>
        <w:t xml:space="preserve">        email_field.send_keys("aleena302005@gmail.com")</w:t>
        <w:br/>
        <w:br/>
        <w:t xml:space="preserve">        # Wait for password field to appear and enter password</w:t>
        <w:br/>
        <w:t xml:space="preserve">        password_field = self.wait.until(</w:t>
        <w:br/>
        <w:t xml:space="preserve">            EC.visibility_of_element_located((By.CSS_SELECTOR, "input[type='password']"))</w:t>
        <w:br/>
        <w:t xml:space="preserve">        )</w:t>
        <w:br/>
        <w:t xml:space="preserve">        password_field.send_keys("Aleena@2005")</w:t>
        <w:br/>
        <w:br/>
        <w:t xml:space="preserve">        # Wait for login button and click it</w:t>
        <w:br/>
        <w:t xml:space="preserve">        login_btn = self.wait.until(</w:t>
        <w:br/>
        <w:t xml:space="preserve">            EC.element_to_be_clickable((By.CSS_SELECTOR, "button[type='submit']"))</w:t>
        <w:br/>
        <w:t xml:space="preserve">        )</w:t>
        <w:br/>
        <w:t xml:space="preserve">        login_btn.click()</w:t>
        <w:br/>
        <w:br/>
        <w:t xml:space="preserve">        # Verify successful login and navigation to dashboard</w:t>
        <w:br/>
        <w:t xml:space="preserve">        self.wait.until(EC.url_contains("/admin"))</w:t>
        <w:br/>
        <w:t xml:space="preserve">        time.sleep(2)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Screenshot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03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_cas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Times New Roman" w:hAnsi="Times New Roman"/>
          <w:i/>
          <w:sz w:val="20"/>
        </w:rPr>
        <w:t>Figure 1 : Login Test successfully</w:t>
      </w:r>
    </w:p>
    <w:p>
      <w:r>
        <w:br w:type="page"/>
      </w:r>
    </w:p>
    <w:p>
      <w:pPr>
        <w:spacing w:before="0" w:after="80"/>
      </w:pPr>
      <w:r>
        <w:rPr>
          <w:rFonts w:ascii="Times New Roman" w:hAnsi="Times New Roman"/>
          <w:b/>
          <w:sz w:val="26"/>
        </w:rPr>
        <w:t>Test Report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Test Case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Project Name: PORTIDE (Maritime Port Operations Intelligence Platform)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Authentication Test Case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Case ID: Test_1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Designed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Priority (Low/Medium/High): High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Designed Date: 25/10/2026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Module Name: Authentication &amp; Session Management (/login)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Title: Verify login with valid administrator credentials and role-based redirect.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Execution Date: 25/10/2026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Description: User has valid username and password for Port Administrator access.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Pre-Condition : User has valid username and password registered in the system (aleena302005@gmail.com).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Data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Status (Pass/Fail)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the login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https://portide.vercel.app/login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login page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Login page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Valid email entered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Field accepts email string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Email accepted in input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Email entered successfully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Valid password entered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Password masked securely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Characters hidden with dots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Password entered securely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Click on login button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Click Sign In button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User should enter the admin main dashboard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User entered to the admin main dashboard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Verify session token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Check localStorage token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Token saved in browser storage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Token verified and active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Post-Condition: Username and password is checked with database values for successful login and dashboard redirection.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b/>
          <w:sz w:val="26"/>
        </w:rPr>
        <w:t>Test Case 2</w:t>
      </w:r>
    </w:p>
    <w:p>
      <w:pPr>
        <w:spacing w:after="80"/>
      </w:pPr>
      <w:r>
        <w:rPr>
          <w:rFonts w:ascii="Times New Roman" w:hAnsi="Times New Roman"/>
          <w:b/>
          <w:sz w:val="22"/>
          <w:u w:val="single"/>
        </w:rPr>
        <w:t>Code</w:t>
      </w:r>
    </w:p>
    <w:p>
      <w:pPr>
        <w:spacing w:line="252" w:lineRule="auto" w:after="240"/>
      </w:pPr>
      <w:r>
        <w:rPr>
          <w:rFonts w:ascii="Courier New" w:hAnsi="Courier New"/>
          <w:color w:val="141414"/>
          <w:sz w:val="17"/>
        </w:rPr>
        <w:t># PORTIDE Automated Test Suite - Test Case 2</w:t>
        <w:br/>
        <w:t>import pytest</w:t>
        <w:br/>
        <w:t>import time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class TestShippingCompanyRegistration:</w:t>
        <w:br/>
        <w:t xml:space="preserve">    def setup_method(self, method):</w:t>
        <w:br/>
        <w:t xml:space="preserve">        self.driver = webdriver.Chrome()</w:t>
        <w:br/>
        <w:t xml:space="preserve">        self.driver.maximize_window()</w:t>
        <w:br/>
        <w:t xml:space="preserve">        self.wait = WebDriverWait(self.driver, 10)</w:t>
        <w:br/>
        <w:br/>
        <w:t xml:space="preserve">    def teardown_method(self, method):</w:t>
        <w:br/>
        <w:t xml:space="preserve">        self.driver.quit()</w:t>
        <w:br/>
        <w:br/>
        <w:t xml:space="preserve">    def test_company_registration_and_approval(self):</w:t>
        <w:br/>
        <w:t xml:space="preserve">        # 1. Navigate to Shipping Company Registration Portal</w:t>
        <w:br/>
        <w:t xml:space="preserve">        self.driver.get("https://portide.vercel.app/register")</w:t>
        <w:br/>
        <w:t xml:space="preserve">        self.wait.until(EC.visibility_of_element_located((By.XPATH, "//*[contains(text(), 'Entity Registration')]")))</w:t>
        <w:br/>
        <w:br/>
        <w:t xml:space="preserve">        # 2. Verify Client-side validation blocks blank submission</w:t>
        <w:br/>
        <w:t xml:space="preserve">        submit_btn = self.wait.until(EC.element_to_be_clickable((By.CSS_SELECTOR, "button[type='submit']")))</w:t>
        <w:br/>
        <w:t xml:space="preserve">        submit_btn.click()</w:t>
        <w:br/>
        <w:t xml:space="preserve">        assert "/register" in self.driver.current_url</w:t>
        <w:br/>
        <w:br/>
        <w:t xml:space="preserve">        # 3. Navigate to Admin Company Approvals view</w:t>
        <w:br/>
        <w:t xml:space="preserve">        self.driver.get("https://portide.vercel.app/admin/company-approvals")</w:t>
        <w:br/>
        <w:t xml:space="preserve">        self.wait.until(EC.visibility_of_element_located((By.XPATH, "//*[contains(text(), 'Company')]")))</w:t>
        <w:br/>
        <w:t xml:space="preserve">        time.sleep(2)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Screenshot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0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_cas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Times New Roman" w:hAnsi="Times New Roman"/>
          <w:i/>
          <w:sz w:val="20"/>
        </w:rPr>
        <w:t>Figure 2 : Shipping Company Registration &amp; Approval Test successfully</w:t>
      </w:r>
    </w:p>
    <w:p>
      <w:r>
        <w:br w:type="page"/>
      </w:r>
    </w:p>
    <w:p>
      <w:pPr>
        <w:spacing w:before="0" w:after="80"/>
      </w:pPr>
      <w:r>
        <w:rPr>
          <w:rFonts w:ascii="Times New Roman" w:hAnsi="Times New Roman"/>
          <w:b/>
          <w:sz w:val="26"/>
        </w:rPr>
        <w:t>Test Report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Test Case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Project Name: PORTIDE (Maritime Port Operations Intelligence Platform)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Shipping Company Registration and Approval Test Case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Case ID: Test_2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Designed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Priority (Low/Medium/High): High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Designed Date: 25/10/2026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Module Name: Carrier Onboarding &amp; Approvals (/register, /admin/company-approvals)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Title: Verify shipping company onboarding submission and administrative approval queue.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Execution Date: 25/10/2026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Description: User submits company registration with legal identifiers and administrator reviews application.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Pre-Condition : Commercial shipping entity has registered business license and admin is authenticated.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Data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Status (Pass/Fail)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registration page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https://portide.vercel.app/register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corporate registration form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Registration form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Test empty form validation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Submit blank form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Validation alerts and halts submission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Submission prevented as expected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Access Admin Approvals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/admin/company-approvals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Approvals management queue displays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Approvals workspace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Filter application statuses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Filter: Pending, Approved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Table filters by selected criteria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Applications filtered successfully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Post-Condition: Carrier record is created and visible in Port Administrator approval dashboard.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b/>
          <w:sz w:val="26"/>
        </w:rPr>
        <w:t>Test Case 3</w:t>
      </w:r>
    </w:p>
    <w:p>
      <w:pPr>
        <w:spacing w:after="80"/>
      </w:pPr>
      <w:r>
        <w:rPr>
          <w:rFonts w:ascii="Times New Roman" w:hAnsi="Times New Roman"/>
          <w:b/>
          <w:sz w:val="22"/>
          <w:u w:val="single"/>
        </w:rPr>
        <w:t>Code</w:t>
      </w:r>
    </w:p>
    <w:p>
      <w:pPr>
        <w:spacing w:line="252" w:lineRule="auto" w:after="240"/>
      </w:pPr>
      <w:r>
        <w:rPr>
          <w:rFonts w:ascii="Courier New" w:hAnsi="Courier New"/>
          <w:color w:val="141414"/>
          <w:sz w:val="17"/>
        </w:rPr>
        <w:t># PORTIDE Automated Test Suite - Test Case 3</w:t>
        <w:br/>
        <w:t>import pytest</w:t>
        <w:br/>
        <w:t>import time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class TestUserManagement:</w:t>
        <w:br/>
        <w:t xml:space="preserve">    def setup_method(self, method):</w:t>
        <w:br/>
        <w:t xml:space="preserve">        self.driver = webdriver.Chrome()</w:t>
        <w:br/>
        <w:t xml:space="preserve">        self.driver.maximize_window()</w:t>
        <w:br/>
        <w:t xml:space="preserve">        self.wait = WebDriverWait(self.driver, 10)</w:t>
        <w:br/>
        <w:br/>
        <w:t xml:space="preserve">    def teardown_method(self, method):</w:t>
        <w:br/>
        <w:t xml:space="preserve">        self.driver.quit()</w:t>
        <w:br/>
        <w:br/>
        <w:t xml:space="preserve">    def test_user_management(self):</w:t>
        <w:br/>
        <w:t xml:space="preserve">        # 1. Access User Management console</w:t>
        <w:br/>
        <w:t xml:space="preserve">        self.driver.get("https://portide.vercel.app/admin/users")</w:t>
        <w:br/>
        <w:br/>
        <w:t xml:space="preserve">        # 2. Verify user list table renders</w:t>
        <w:br/>
        <w:t xml:space="preserve">        table = self.wait.until(EC.presence_of_element_located((By.XPATH, "//table | //*[contains(text(), 'Administrator')]")))</w:t>
        <w:br/>
        <w:t xml:space="preserve">        assert table.is_displayed()</w:t>
        <w:br/>
        <w:br/>
        <w:t xml:space="preserve">        # 3. Test Search &amp; Role filters</w:t>
        <w:br/>
        <w:t xml:space="preserve">        inputs = self.driver.find_elements(By.CSS_SELECTOR, "input[type='text']")</w:t>
        <w:br/>
        <w:t xml:space="preserve">        assert len(inputs) &gt; 0</w:t>
        <w:br/>
        <w:br/>
        <w:t xml:space="preserve">        # 4. Trigger Create User modal</w:t>
        <w:br/>
        <w:t xml:space="preserve">        create_btn = self.wait.until(EC.element_to_be_clickable((By.XPATH, "//button[contains(., 'Add User') or contains(., 'New User') or contains(., 'Create')]")))</w:t>
        <w:br/>
        <w:t xml:space="preserve">        create_btn.click()</w:t>
        <w:br/>
        <w:t xml:space="preserve">        time.sleep(1)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Screenshot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23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_cas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Times New Roman" w:hAnsi="Times New Roman"/>
          <w:i/>
          <w:sz w:val="20"/>
        </w:rPr>
        <w:t>Figure 3 : User Management Test successfully</w:t>
      </w:r>
    </w:p>
    <w:p>
      <w:r>
        <w:br w:type="page"/>
      </w:r>
    </w:p>
    <w:p>
      <w:pPr>
        <w:spacing w:before="0" w:after="80"/>
      </w:pPr>
      <w:r>
        <w:rPr>
          <w:rFonts w:ascii="Times New Roman" w:hAnsi="Times New Roman"/>
          <w:b/>
          <w:sz w:val="26"/>
        </w:rPr>
        <w:t>Test Report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Test Case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Project Name: PORTIDE (Maritime Port Operations Intelligence Platform)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User Management Test Case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Case ID: Test_3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Designed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Priority (Low/Medium/High): High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Designed Date: 25/10/2026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Module Name: Internal Workforce Governance (/admin/users)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Title: Verify port personnel directory, role classification, and user creation.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Execution Date: 25/10/2026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Description: Port Administrator accesses internal staff directory, inspects roles, and opens account creation dialog.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Pre-Condition : Port Administrator is logged in with active privileges.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Data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Status (Pass/Fail)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User Management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https://portide.vercel.app/admin/users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user directory workspace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User directory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Verify staff table records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Inspect user records table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Table lists personnel names and roles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Staff table rendered with roles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Verify search and filters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Search input: name or email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Filter controls accept search query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Search query accepted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Open Create User modal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Click Add User button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Account creation dialog displays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Create User modal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Post-Condition: User records and role assignments are verified in the directory.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b/>
          <w:sz w:val="26"/>
        </w:rPr>
        <w:t>Test Case 4</w:t>
      </w:r>
    </w:p>
    <w:p>
      <w:pPr>
        <w:spacing w:after="80"/>
      </w:pPr>
      <w:r>
        <w:rPr>
          <w:rFonts w:ascii="Times New Roman" w:hAnsi="Times New Roman"/>
          <w:b/>
          <w:sz w:val="22"/>
          <w:u w:val="single"/>
        </w:rPr>
        <w:t>Code</w:t>
      </w:r>
    </w:p>
    <w:p>
      <w:pPr>
        <w:spacing w:line="252" w:lineRule="auto" w:after="240"/>
      </w:pPr>
      <w:r>
        <w:rPr>
          <w:rFonts w:ascii="Courier New" w:hAnsi="Courier New"/>
          <w:color w:val="141414"/>
          <w:sz w:val="17"/>
        </w:rPr>
        <w:t># PORTIDE Automated Test Suite - Test Case 4</w:t>
        <w:br/>
        <w:t>import pytest</w:t>
        <w:br/>
        <w:t>import time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class TestVesselArrivalManagement:</w:t>
        <w:br/>
        <w:t xml:space="preserve">    def setup_method(self, method):</w:t>
        <w:br/>
        <w:t xml:space="preserve">        self.driver = webdriver.Chrome()</w:t>
        <w:br/>
        <w:t xml:space="preserve">        self.driver.maximize_window()</w:t>
        <w:br/>
        <w:t xml:space="preserve">        self.wait = WebDriverWait(self.driver, 10)</w:t>
        <w:br/>
        <w:br/>
        <w:t xml:space="preserve">    def teardown_method(self, method):</w:t>
        <w:br/>
        <w:t xml:space="preserve">        self.driver.quit()</w:t>
        <w:br/>
        <w:br/>
        <w:t xml:space="preserve">    def test_vessel_arrival_requests(self):</w:t>
        <w:br/>
        <w:t xml:space="preserve">        # 1. Access Vessel Arrival Requests view</w:t>
        <w:br/>
        <w:t xml:space="preserve">        self.driver.get("https://portide.vercel.app/operations/arrival-requests")</w:t>
        <w:br/>
        <w:br/>
        <w:t xml:space="preserve">        # 2. Verify arrival requests queue table</w:t>
        <w:br/>
        <w:t xml:space="preserve">        queue = self.wait.until(EC.presence_of_element_located((By.XPATH, "//table | //*[contains(text(), 'Arrival')]")))</w:t>
        <w:br/>
        <w:t xml:space="preserve">        assert queue.is_displayed()</w:t>
        <w:br/>
        <w:br/>
        <w:t xml:space="preserve">        # 3. Test Status Filter tabs</w:t>
        <w:br/>
        <w:t xml:space="preserve">        filter_tabs = self.driver.find_elements(By.CSS_SELECTOR, "button, input")</w:t>
        <w:br/>
        <w:t xml:space="preserve">        assert len(filter_tabs) &gt;= 2</w:t>
        <w:br/>
        <w:br/>
        <w:t xml:space="preserve">        # 4. View vessel specifications details modal</w:t>
        <w:br/>
        <w:t xml:space="preserve">        view_btns = self.driver.find_elements(By.XPATH, "//button[contains(., 'View')]")</w:t>
        <w:br/>
        <w:t xml:space="preserve">        if view_btns:</w:t>
        <w:br/>
        <w:t xml:space="preserve">            view_btns[0].click()</w:t>
        <w:br/>
        <w:t xml:space="preserve">            time.sleep(1)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Screenshot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98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_cas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8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Times New Roman" w:hAnsi="Times New Roman"/>
          <w:i/>
          <w:sz w:val="20"/>
        </w:rPr>
        <w:t>Figure 4 : Vessel Arrival Management Test successfully</w:t>
      </w:r>
    </w:p>
    <w:p>
      <w:r>
        <w:br w:type="page"/>
      </w:r>
    </w:p>
    <w:p>
      <w:pPr>
        <w:spacing w:before="0" w:after="80"/>
      </w:pPr>
      <w:r>
        <w:rPr>
          <w:rFonts w:ascii="Times New Roman" w:hAnsi="Times New Roman"/>
          <w:b/>
          <w:sz w:val="26"/>
        </w:rPr>
        <w:t>Test Report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Test Case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Project Name: PORTIDE (Maritime Port Operations Intelligence Platform)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Vessel Management and Arrival Requests Test Case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Case ID: Test_4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Designed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Priority (Low/Medium/High): High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Designed Date: 25/10/2026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Module Name: Marine Operations &amp; Inbound Traffic (/operations/arrival-requests)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Title: Verify commercial vessel fleet directory and arrival clearance requests.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Execution Date: 25/10/2026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Description: Port Operations inspects incoming vessel arrival clearance requests, schedules, and technical dimensions.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Pre-Condition : Commercial vessels are registered in the vessel master directory.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Data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Status (Pass/Fail)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arrival requests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/operations/arrival-requests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vessel arrival queue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Arrival requests queue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Verify requests table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Inspect vessel queue records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Displays ETA, ETD, IMO, and status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Vessel records rendered correctly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Filter by operational 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Tabs: Pending, Approved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Table updates according to filter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Filtered requests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Inspect vessel specifications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Click View button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Modal displays LOA, Draft, Beam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Vessel technical modal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Post-Condition: Vessel arrival requests are verified and queued for berthing allocation.</w:t>
            </w:r>
          </w:p>
        </w:tc>
      </w:tr>
    </w:tbl>
    <w:p>
      <w:pPr>
        <w:spacing w:before="0" w:after="80"/>
      </w:pPr>
      <w:r>
        <w:rPr>
          <w:rFonts w:ascii="Times New Roman" w:hAnsi="Times New Roman"/>
          <w:b/>
          <w:sz w:val="26"/>
        </w:rPr>
        <w:t>Test Case 5</w:t>
      </w:r>
    </w:p>
    <w:p>
      <w:pPr>
        <w:spacing w:after="80"/>
      </w:pPr>
      <w:r>
        <w:rPr>
          <w:rFonts w:ascii="Times New Roman" w:hAnsi="Times New Roman"/>
          <w:b/>
          <w:sz w:val="22"/>
          <w:u w:val="single"/>
        </w:rPr>
        <w:t>Code</w:t>
      </w:r>
    </w:p>
    <w:p>
      <w:pPr>
        <w:spacing w:line="252" w:lineRule="auto" w:after="240"/>
      </w:pPr>
      <w:r>
        <w:rPr>
          <w:rFonts w:ascii="Courier New" w:hAnsi="Courier New"/>
          <w:color w:val="141414"/>
          <w:sz w:val="17"/>
        </w:rPr>
        <w:t># PORTIDE Automated Test Suite - Test Case 5</w:t>
        <w:br/>
        <w:t>import pytest</w:t>
        <w:br/>
        <w:t>import time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class TestBerthScheduling:</w:t>
        <w:br/>
        <w:t xml:space="preserve">    def setup_method(self, method):</w:t>
        <w:br/>
        <w:t xml:space="preserve">        self.driver = webdriver.Chrome()</w:t>
        <w:br/>
        <w:t xml:space="preserve">        self.driver.maximize_window()</w:t>
        <w:br/>
        <w:t xml:space="preserve">        self.wait = WebDriverWait(self.driver, 10)</w:t>
        <w:br/>
        <w:br/>
        <w:t xml:space="preserve">    def teardown_method(self, method):</w:t>
        <w:br/>
        <w:t xml:space="preserve">        self.driver.quit()</w:t>
        <w:br/>
        <w:br/>
        <w:t xml:space="preserve">    def test_berth_management_and_scheduling(self):</w:t>
        <w:br/>
        <w:t xml:space="preserve">        # 1. Access Berth Master Infrastructure Management</w:t>
        <w:br/>
        <w:t xml:space="preserve">        self.driver.get("https://portide.vercel.app/admin/berths")</w:t>
        <w:br/>
        <w:br/>
        <w:t xml:space="preserve">        # 2. Verify Berth Master directory table</w:t>
        <w:br/>
        <w:t xml:space="preserve">        berths_table = self.wait.until(EC.presence_of_element_located((By.XPATH, "//table | //*[contains(text(), 'Berth')]")))</w:t>
        <w:br/>
        <w:t xml:space="preserve">        assert berths_table.is_displayed()</w:t>
        <w:br/>
        <w:br/>
        <w:t xml:space="preserve">        # 3. Access Operational Scheduling Timeline</w:t>
        <w:br/>
        <w:t xml:space="preserve">        self.driver.get("https://portide.vercel.app/operations/scheduling")</w:t>
        <w:br/>
        <w:t xml:space="preserve">        sched = self.wait.until(EC.presence_of_element_located((By.XPATH, "//*[contains(text(), 'Schedul') or contains(text(), 'Berth')]")))</w:t>
        <w:br/>
        <w:t xml:space="preserve">        assert sched.is_displayed()</w:t>
        <w:br/>
        <w:t xml:space="preserve">        time.sleep(2)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Screenshot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0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_cas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Times New Roman" w:hAnsi="Times New Roman"/>
          <w:i/>
          <w:sz w:val="20"/>
        </w:rPr>
        <w:t>Figure 5 : Berth Management &amp; Scheduling Test successfully</w:t>
      </w:r>
    </w:p>
    <w:p>
      <w:r>
        <w:br w:type="page"/>
      </w:r>
    </w:p>
    <w:p>
      <w:pPr>
        <w:spacing w:before="0" w:after="80"/>
      </w:pPr>
      <w:r>
        <w:rPr>
          <w:rFonts w:ascii="Times New Roman" w:hAnsi="Times New Roman"/>
          <w:b/>
          <w:sz w:val="26"/>
        </w:rPr>
        <w:t>Test Report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Test Case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Project Name: PORTIDE (Maritime Port Operations Intelligence Platform)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Berth Management and Scheduling Test Case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Case ID: Test_5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Test Designed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Priority (Low/Medium/High): High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Designed Date: 25/10/2026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Module Name: Quayside Infrastructure &amp; Scheduling (/admin/berths, /operations/scheduling)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Executed By: Aleena Roby</w:t>
            </w:r>
          </w:p>
        </w:tc>
      </w:tr>
      <w:tr>
        <w:tc>
          <w:tcPr>
            <w:tcW w:type="dxa" w:w="4536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Title: Verify berth master infrastructure, draft capacity, and berthing schedule timeline.</w:t>
            </w:r>
          </w:p>
        </w:tc>
        <w:tc>
          <w:tcPr>
            <w:tcW w:type="dxa" w:w="4824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Test Execution Date: 25/10/2026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Description: Port authority inspects physical berth master data, draft limits, and berthing schedule timeline.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Pre-Condition : Quayside berths are configured in the master infrastructure database.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Test Data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Actual Result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b/>
                <w:sz w:val="18"/>
              </w:rPr>
              <w:t>Status (Pass/Fail)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Berth Master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https://portide.vercel.app/admin/berths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quayside berth master table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Berth master view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Verify berth specifications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Inspect length &amp; draft limits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Table displays LOA and draft limits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Berth limits displayed accurately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Navigate to Scheduling Timeline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URL: /operations/scheduling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Display berthing timeline view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Scheduling timeline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6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Test berth search filter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Search input: BTH-01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Table highlights matching berth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8"/>
              </w:rPr>
              <w:t>Matching berth displayed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936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Post-Condition: Berth availability status and vessel docking timeline are verified.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